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Pipeline xử lý video Douyin (dự án nghiên cứu)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Thuộc tính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>
              <w:t>Phiên bản</w:t>
            </w:r>
          </w:p>
        </w:tc>
        <w:tc>
          <w:tcPr>
            <w:tcW w:type="dxa" w:w="4680"/>
          </w:tcPr>
          <w:p>
            <w:r>
              <w:t>1.2</w:t>
            </w:r>
          </w:p>
        </w:tc>
      </w:tr>
      <w:tr>
        <w:tc>
          <w:tcPr>
            <w:tcW w:type="dxa" w:w="4680"/>
          </w:tcPr>
          <w:p>
            <w:r>
              <w:t>Ngày</w:t>
            </w:r>
          </w:p>
        </w:tc>
        <w:tc>
          <w:tcPr>
            <w:tcW w:type="dxa" w:w="4680"/>
          </w:tcPr>
          <w:p>
            <w:r>
              <w:t>2026-07-10</w:t>
            </w:r>
          </w:p>
        </w:tc>
      </w:tr>
      <w:tr>
        <w:tc>
          <w:tcPr>
            <w:tcW w:type="dxa" w:w="4680"/>
          </w:tcPr>
          <w:p>
            <w:r>
              <w:t>Trạng thái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  <w:tr>
        <w:tc>
          <w:tcPr>
            <w:tcW w:type="dxa" w:w="4680"/>
          </w:tcPr>
          <w:p>
            <w:r>
              <w:t>Loại dự án</w:t>
            </w:r>
          </w:p>
        </w:tc>
        <w:tc>
          <w:tcPr>
            <w:tcW w:type="dxa" w:w="4680"/>
          </w:tcPr>
          <w:p>
            <w:r>
              <w:t>Nghiên cứu / thử nghiệm giữa vài thành viên</w:t>
            </w:r>
          </w:p>
        </w:tc>
      </w:tr>
      <w:tr>
        <w:tc>
          <w:tcPr>
            <w:tcW w:type="dxa" w:w="4680"/>
          </w:tcPr>
          <w:p>
            <w:r>
              <w:t>Phạm vi tài liệu</w:t>
            </w:r>
          </w:p>
        </w:tc>
        <w:tc>
          <w:tcPr>
            <w:tcW w:type="dxa" w:w="4680"/>
          </w:tcPr>
          <w:p>
            <w:r>
              <w:t>Luồng hệ thống, thiết kế database, DDL, hợp đồng dữ liệu giữa các service</w:t>
            </w:r>
          </w:p>
        </w:tc>
      </w:tr>
      <w:tr>
        <w:tc>
          <w:tcPr>
            <w:tcW w:type="dxa" w:w="4680"/>
          </w:tcPr>
          <w:p>
            <w:r>
              <w:t>Thành viên — Download</w:t>
            </w:r>
          </w:p>
        </w:tc>
        <w:tc>
          <w:tcPr>
            <w:tcW w:type="dxa" w:w="4680"/>
          </w:tcPr>
          <w:p>
            <w:r>
              <w:t>Project `douyin-downloader`</w:t>
            </w:r>
          </w:p>
        </w:tc>
      </w:tr>
      <w:tr>
        <w:tc>
          <w:tcPr>
            <w:tcW w:type="dxa" w:w="4680"/>
          </w:tcPr>
          <w:p>
            <w:r>
              <w:t>Thành viên — Dub</w:t>
            </w:r>
          </w:p>
        </w:tc>
        <w:tc>
          <w:tcPr>
            <w:tcW w:type="dxa" w:w="4680"/>
          </w:tcPr>
          <w:p>
            <w:r>
              <w:t>Project riêng</w:t>
            </w:r>
          </w:p>
        </w:tc>
      </w:tr>
      <w:tr>
        <w:tc>
          <w:tcPr>
            <w:tcW w:type="dxa" w:w="4680"/>
          </w:tcPr>
          <w:p>
            <w:r>
              <w:t>Thành viên — Upload Facebook</w:t>
            </w:r>
          </w:p>
        </w:tc>
        <w:tc>
          <w:tcPr>
            <w:tcW w:type="dxa" w:w="4680"/>
          </w:tcPr>
          <w:p>
            <w:r>
              <w:t>Project riêng</w:t>
            </w:r>
          </w:p>
        </w:tc>
      </w:tr>
      <w:tr>
        <w:tc>
          <w:tcPr>
            <w:tcW w:type="dxa" w:w="4680"/>
          </w:tcPr>
          <w:p>
            <w:r>
              <w:t>Thành viên — Upload YouTube</w:t>
            </w:r>
          </w:p>
        </w:tc>
        <w:tc>
          <w:tcPr>
            <w:tcW w:type="dxa" w:w="4680"/>
          </w:tcPr>
          <w:p>
            <w:r>
              <w:t>Project riêng</w:t>
            </w:r>
          </w:p>
        </w:tc>
      </w:tr>
    </w:tbl>
    <w:p/>
    <w:p/>
    <w:p>
      <w:pPr>
        <w:pStyle w:val="Heading1"/>
      </w:pPr>
      <w:r>
        <w:t>1. Mục đích</w:t>
      </w:r>
    </w:p>
    <w:p>
      <w:r>
        <w:t>Tài liệu mô tả thiết kế chung cho dự án nghiên cứu xử lý video Douyin, gồm 4 service do các thành viên phụ trách:</w:t>
      </w:r>
    </w:p>
    <w:p>
      <w:pPr>
        <w:pStyle w:val="ListNumber"/>
      </w:pPr>
      <w:r>
        <w:rPr>
          <w:b/>
        </w:rPr>
        <w:t>Download Service</w:t>
      </w:r>
      <w:r>
        <w:t xml:space="preserve"> — tải video từ nhiều kênh Douyin, lưu file và metadata, dịch caption (title, mô tả, hashtag) sang tiếng Việt.</w:t>
      </w:r>
    </w:p>
    <w:p>
      <w:pPr>
        <w:pStyle w:val="ListNumber"/>
      </w:pPr>
      <w:r>
        <w:rPr>
          <w:b/>
        </w:rPr>
        <w:t>Dub Service</w:t>
      </w:r>
      <w:r>
        <w:t xml:space="preserve"> — dịch lồng tiếng nội dung video sang tiếng Việt, xuất file video đã dub.</w:t>
      </w:r>
    </w:p>
    <w:p>
      <w:pPr>
        <w:pStyle w:val="ListNumber"/>
      </w:pPr>
      <w:r>
        <w:rPr>
          <w:b/>
        </w:rPr>
        <w:t>Facebook Upload Service</w:t>
      </w:r>
      <w:r>
        <w:t xml:space="preserve"> — upload video đã dub lên Facebook Page/Reels.</w:t>
      </w:r>
    </w:p>
    <w:p>
      <w:pPr>
        <w:pStyle w:val="ListNumber"/>
      </w:pPr>
      <w:r>
        <w:rPr>
          <w:b/>
        </w:rPr>
        <w:t>YouTube Upload Service</w:t>
      </w:r>
      <w:r>
        <w:t xml:space="preserve"> — upload video đã dub lên YouTube.</w:t>
      </w:r>
    </w:p>
    <w:p>
      <w:r>
        <w:t xml:space="preserve">Các service dùng chung </w:t>
      </w:r>
      <w:r>
        <w:rPr>
          <w:b/>
        </w:rPr>
        <w:t>MySQL</w:t>
      </w:r>
      <w:r>
        <w:t xml:space="preserve"> và bảng điều phối </w:t>
      </w:r>
      <w:r>
        <w:rPr>
          <w:rFonts w:ascii="Consolas" w:hAnsi="Consolas" w:eastAsia="Consolas"/>
          <w:sz w:val="20"/>
        </w:rPr>
        <w:t>pipeline_jobs</w:t>
      </w:r>
      <w:r>
        <w:t>. Đây là dự án nội bộ, ưu tiên triển khai nhanh; token Facebook/YouTube có thể lưu trực tiếp trong database.</w:t>
      </w:r>
    </w:p>
    <w:p/>
    <w:p>
      <w:pPr>
        <w:pStyle w:val="Heading1"/>
      </w:pPr>
      <w:r>
        <w:t>2. Phạm vi</w:t>
      </w:r>
    </w:p>
    <w:p>
      <w:pPr>
        <w:pStyle w:val="Heading2"/>
      </w:pPr>
      <w:r>
        <w:t>2.1 Download Service (`douyin-downloader`)</w:t>
      </w:r>
    </w:p>
    <w:p>
      <w:pPr>
        <w:pStyle w:val="ListBullet"/>
      </w:pPr>
      <w:r>
        <w:t>Quản lý danh sách kênh Douyin (</w:t>
      </w:r>
      <w:r>
        <w:rPr>
          <w:rFonts w:ascii="Consolas" w:hAnsi="Consolas" w:eastAsia="Consolas"/>
          <w:sz w:val="20"/>
        </w:rPr>
        <w:t>channels</w:t>
      </w:r>
      <w:r>
        <w:t>).</w:t>
      </w:r>
    </w:p>
    <w:p>
      <w:pPr>
        <w:pStyle w:val="ListBullet"/>
      </w:pPr>
      <w:r>
        <w:t>Đồng bộ video từ kênh (full hoặc incremental).</w:t>
      </w:r>
    </w:p>
    <w:p>
      <w:pPr>
        <w:pStyle w:val="ListBullet"/>
      </w:pPr>
      <w:r>
        <w:t>Tải file video gốc (</w:t>
      </w:r>
      <w:r>
        <w:rPr>
          <w:rFonts w:ascii="Consolas" w:hAnsi="Consolas" w:eastAsia="Consolas"/>
          <w:sz w:val="20"/>
        </w:rPr>
        <w:t>.mp4</w:t>
      </w:r>
      <w:r>
        <w:t>), cover, metadata JSON.</w:t>
      </w:r>
    </w:p>
    <w:p>
      <w:pPr>
        <w:pStyle w:val="ListBullet"/>
      </w:pPr>
      <w:r>
        <w:t>Dịch metadata caption sang tiếng Việt (</w:t>
      </w:r>
      <w:r>
        <w:rPr>
          <w:rFonts w:ascii="Consolas" w:hAnsi="Consolas" w:eastAsia="Consolas"/>
          <w:sz w:val="20"/>
        </w:rPr>
        <w:t>title_vi</w:t>
      </w:r>
      <w:r>
        <w:t xml:space="preserve">, </w:t>
      </w:r>
      <w:r>
        <w:rPr>
          <w:rFonts w:ascii="Consolas" w:hAnsi="Consolas" w:eastAsia="Consolas"/>
          <w:sz w:val="20"/>
        </w:rPr>
        <w:t>description_vi</w:t>
      </w:r>
      <w:r>
        <w:t xml:space="preserve">, </w:t>
      </w:r>
      <w:r>
        <w:rPr>
          <w:rFonts w:ascii="Consolas" w:hAnsi="Consolas" w:eastAsia="Consolas"/>
          <w:sz w:val="20"/>
        </w:rPr>
        <w:t>tags_vi</w:t>
      </w:r>
      <w:r>
        <w:t>).</w:t>
      </w:r>
    </w:p>
    <w:p>
      <w:pPr>
        <w:pStyle w:val="ListBullet"/>
      </w:pPr>
      <w:r>
        <w:t xml:space="preserve">Ghi catalog vào </w:t>
      </w:r>
      <w:r>
        <w:rPr>
          <w:rFonts w:ascii="Consolas" w:hAnsi="Consolas" w:eastAsia="Consolas"/>
          <w:sz w:val="20"/>
        </w:rPr>
        <w:t>aweme</w:t>
      </w:r>
      <w:r>
        <w:t xml:space="preserve">, đường dẫn file vào </w:t>
      </w:r>
      <w:r>
        <w:rPr>
          <w:rFonts w:ascii="Consolas" w:hAnsi="Consolas" w:eastAsia="Consolas"/>
          <w:sz w:val="20"/>
        </w:rPr>
        <w:t>video_assets</w:t>
      </w:r>
      <w:r>
        <w:t>.</w:t>
      </w:r>
    </w:p>
    <w:p>
      <w:pPr>
        <w:pStyle w:val="ListBullet"/>
      </w:pPr>
      <w:r>
        <w:t xml:space="preserve">Tạo job </w:t>
      </w:r>
      <w:r>
        <w:rPr>
          <w:rFonts w:ascii="Consolas" w:hAnsi="Consolas" w:eastAsia="Consolas"/>
          <w:sz w:val="20"/>
        </w:rPr>
        <w:t>pipeline_jobs.stage = 'dub'</w:t>
      </w:r>
      <w:r>
        <w:t xml:space="preserve"> khi download thành công.</w:t>
      </w:r>
    </w:p>
    <w:p>
      <w:pPr>
        <w:pStyle w:val="Heading2"/>
      </w:pPr>
      <w:r>
        <w:t>2.2 Các service khác (project riêng)</w:t>
      </w:r>
    </w:p>
    <w:p>
      <w:pPr>
        <w:pStyle w:val="ListBullet"/>
      </w:pPr>
      <w:r>
        <w:rPr>
          <w:b/>
        </w:rPr>
        <w:t>Dub:</w:t>
      </w:r>
      <w:r>
        <w:t xml:space="preserve"> transcribe, dịch lồng tiếng, TTS, ghép audio.</w:t>
      </w:r>
    </w:p>
    <w:p>
      <w:pPr>
        <w:pStyle w:val="ListBullet"/>
      </w:pPr>
      <w:r>
        <w:rPr>
          <w:b/>
        </w:rPr>
        <w:t>Upload FB / YT:</w:t>
      </w:r>
      <w:r>
        <w:t xml:space="preserve"> upload video, đọc metadata VI từ </w:t>
      </w:r>
      <w:r>
        <w:rPr>
          <w:rFonts w:ascii="Consolas" w:hAnsi="Consolas" w:eastAsia="Consolas"/>
          <w:sz w:val="20"/>
        </w:rPr>
        <w:t>aweme</w:t>
      </w:r>
      <w:r>
        <w:t xml:space="preserve">, token lấy từ </w:t>
      </w:r>
      <w:r>
        <w:rPr>
          <w:rFonts w:ascii="Consolas" w:hAnsi="Consolas" w:eastAsia="Consolas"/>
          <w:sz w:val="20"/>
        </w:rPr>
        <w:t>upload_accounts</w:t>
      </w:r>
      <w:r>
        <w:t>.</w:t>
      </w:r>
    </w:p>
    <w:p/>
    <w:p>
      <w:pPr>
        <w:pStyle w:val="Heading1"/>
      </w:pPr>
      <w:r>
        <w:t>3. Phân công service &amp; bảng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Bảng phụ trách</w:t>
            </w:r>
          </w:p>
        </w:tc>
      </w:tr>
      <w:tr>
        <w:tc>
          <w:tcPr>
            <w:tcW w:type="dxa" w:w="2340"/>
          </w:tcPr>
          <w:p>
            <w:r>
              <w:t>Download</w:t>
            </w:r>
          </w:p>
        </w:tc>
        <w:tc>
          <w:tcPr>
            <w:tcW w:type="dxa" w:w="2340"/>
          </w:tcPr>
          <w:p>
            <w:r>
              <w:t>`channels` enabled</w:t>
            </w:r>
          </w:p>
        </w:tc>
        <w:tc>
          <w:tcPr>
            <w:tcW w:type="dxa" w:w="2340"/>
          </w:tcPr>
          <w:p>
            <w:r>
              <w:t>`aweme`, `video_assets`, job `dub=pending`</w:t>
            </w:r>
          </w:p>
        </w:tc>
        <w:tc>
          <w:tcPr>
            <w:tcW w:type="dxa" w:w="2340"/>
          </w:tcPr>
          <w:p>
            <w:r>
              <w:t>`channels`, `aweme`, `video_assets`</w:t>
            </w:r>
          </w:p>
        </w:tc>
      </w:tr>
      <w:tr>
        <w:tc>
          <w:tcPr>
            <w:tcW w:type="dxa" w:w="2340"/>
          </w:tcPr>
          <w:p>
            <w:r>
              <w:t>Dub</w:t>
            </w:r>
          </w:p>
        </w:tc>
        <w:tc>
          <w:tcPr>
            <w:tcW w:type="dxa" w:w="2340"/>
          </w:tcPr>
          <w:p>
            <w:r>
              <w:t>job `dub=pending`, `source_mp4`</w:t>
            </w:r>
          </w:p>
        </w:tc>
        <w:tc>
          <w:tcPr>
            <w:tcW w:type="dxa" w:w="2340"/>
          </w:tcPr>
          <w:p>
            <w:r>
              <w:t>`dubbed_mp4`, job `upload_*=pending`</w:t>
            </w:r>
          </w:p>
        </w:tc>
        <w:tc>
          <w:tcPr>
            <w:tcW w:type="dxa" w:w="2340"/>
          </w:tcPr>
          <w:p>
            <w:r>
              <w:t>`video_assets` (dubbed), `pipeline_jobs`</w:t>
            </w:r>
          </w:p>
        </w:tc>
      </w:tr>
      <w:tr>
        <w:tc>
          <w:tcPr>
            <w:tcW w:type="dxa" w:w="2340"/>
          </w:tcPr>
          <w:p>
            <w:r>
              <w:t>Upload FB</w:t>
            </w:r>
          </w:p>
        </w:tc>
        <w:tc>
          <w:tcPr>
            <w:tcW w:type="dxa" w:w="2340"/>
          </w:tcPr>
          <w:p>
            <w:r>
              <w:t>job `upload_facebook=pending`, `dubbed_mp4`, metadata VI</w:t>
            </w:r>
          </w:p>
        </w:tc>
        <w:tc>
          <w:tcPr>
            <w:tcW w:type="dxa" w:w="2340"/>
          </w:tcPr>
          <w:p>
            <w:r>
              <w:t>`upload_records`</w:t>
            </w:r>
          </w:p>
        </w:tc>
        <w:tc>
          <w:tcPr>
            <w:tcW w:type="dxa" w:w="2340"/>
          </w:tcPr>
          <w:p>
            <w:r>
              <w:t>`upload_accounts`, `upload_records`</w:t>
            </w:r>
          </w:p>
        </w:tc>
      </w:tr>
      <w:tr>
        <w:tc>
          <w:tcPr>
            <w:tcW w:type="dxa" w:w="2340"/>
          </w:tcPr>
          <w:p>
            <w:r>
              <w:t>Upload YT</w:t>
            </w:r>
          </w:p>
        </w:tc>
        <w:tc>
          <w:tcPr>
            <w:tcW w:type="dxa" w:w="2340"/>
          </w:tcPr>
          <w:p>
            <w:r>
              <w:t>job `upload_youtube=pending`, `dubbed_mp4`, metadata VI</w:t>
            </w:r>
          </w:p>
        </w:tc>
        <w:tc>
          <w:tcPr>
            <w:tcW w:type="dxa" w:w="2340"/>
          </w:tcPr>
          <w:p>
            <w:r>
              <w:t>`upload_records`</w:t>
            </w:r>
          </w:p>
        </w:tc>
        <w:tc>
          <w:tcPr>
            <w:tcW w:type="dxa" w:w="2340"/>
          </w:tcPr>
          <w:p>
            <w:r>
              <w:t>`upload_accounts`, `upload_records`</w:t>
            </w:r>
          </w:p>
        </w:tc>
      </w:tr>
      <w:tr>
        <w:tc>
          <w:tcPr>
            <w:tcW w:type="dxa" w:w="2340"/>
          </w:tcPr>
          <w:p>
            <w:r>
              <w:t>Chung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Điều phối pipeline</w:t>
            </w:r>
          </w:p>
        </w:tc>
        <w:tc>
          <w:tcPr>
            <w:tcW w:type="dxa" w:w="2340"/>
          </w:tcPr>
          <w:p>
            <w:r>
              <w:t>`pipeline_jobs`</w:t>
            </w:r>
          </w:p>
        </w:tc>
      </w:tr>
    </w:tbl>
    <w:p/>
    <w:p/>
    <w:p>
      <w:pPr>
        <w:pStyle w:val="Heading1"/>
      </w:pPr>
      <w:r>
        <w:t>4. Luồng hệ thống</w:t>
      </w:r>
    </w:p>
    <w:p>
      <w:pPr>
        <w:pStyle w:val="Heading2"/>
      </w:pPr>
      <w:r>
        <w:t>4.1 Luồng tổng quan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┌─────────────┐     ┌──────────────────┐     ┌─────────────┐     ┌──────────────┐</w:t>
        <w:br/>
        <w:t>│  channels   │────▶│ Download Service │────▶│ Dub Service │────▶│ Upload FB    │</w:t>
        <w:br/>
        <w:t>│  (n kênh)   │     │                  │     │             │     │ Upload YT    │</w:t>
        <w:br/>
        <w:t>└─────────────┘     └──────────────────┘     └─────────────┘     └──────────────┘</w:t>
        <w:br/>
        <w:t xml:space="preserve">                              │                       │                    │</w:t>
        <w:br/>
        <w:t xml:space="preserve">                              ▼                       ▼                    ▼</w:t>
        <w:br/>
        <w:t xml:space="preserve">                     MySQL: aweme              dubbed_mp4           upload_records</w:t>
        <w:br/>
        <w:t xml:space="preserve">                     video_assets             upload jobs</w:t>
        <w:br/>
        <w:t xml:space="preserve">                     pipeline_jobs</w:t>
        <w:br/>
        <w:t xml:space="preserve">                     (dub = pending)</w:t>
      </w:r>
    </w:p>
    <w:p>
      <w:pPr>
        <w:pStyle w:val="Heading2"/>
      </w:pPr>
      <w:r>
        <w:t>4.2 Luồng chi tiết — Download Service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[Bắt đầu]</w:t>
        <w:br/>
        <w:t xml:space="preserve">    │</w:t>
        <w:br/>
        <w:t xml:space="preserve">    ▼</w:t>
        <w:br/>
        <w:t>Đọc channels WHERE enabled = 1</w:t>
        <w:br/>
        <w:t xml:space="preserve">    │</w:t>
        <w:br/>
        <w:t xml:space="preserve">    ▼</w:t>
        <w:br/>
        <w:t>Với mỗi channel:</w:t>
        <w:br/>
        <w:t xml:space="preserve">    │</w:t>
        <w:br/>
        <w:t xml:space="preserve">    ├─▶ Gọi Douyin API / browser fallback</w:t>
        <w:br/>
        <w:t xml:space="preserve">    │       Lấy danh sách aweme_id (full hoặc incremental)</w:t>
        <w:br/>
        <w:t xml:space="preserve">    │</w:t>
        <w:br/>
        <w:t xml:space="preserve">    ├─▶ Với mỗi aweme_id:</w:t>
        <w:br/>
        <w:t xml:space="preserve">    │       │</w:t>
        <w:br/>
        <w:t xml:space="preserve">    │       ├─ Đã có file source_mp4 local? ──Yes──▶ Skip download</w:t>
        <w:br/>
        <w:t xml:space="preserve">    │       │                                          (vẫn kiểm tra job dub)</w:t>
        <w:br/>
        <w:t xml:space="preserve">    │       │</w:t>
        <w:br/>
        <w:t xml:space="preserve">    │       └─ No ──▶ Tải .mp4 (+ cover, json)</w:t>
        <w:br/>
        <w:t xml:space="preserve">    │                   │</w:t>
        <w:br/>
        <w:t xml:space="preserve">    │                   ├─ Fail ──▶ aweme.download_status = failed</w:t>
        <w:br/>
        <w:t xml:space="preserve">    │                   │</w:t>
        <w:br/>
        <w:t xml:space="preserve">    │                   └─ Success ──▶ Dịch caption VI (OpenAI)</w:t>
        <w:br/>
        <w:t xml:space="preserve">    │                                   UPSERT aweme</w:t>
        <w:br/>
        <w:t xml:space="preserve">    │                                   UPSERT video_assets (source_mp4, ...)</w:t>
        <w:br/>
        <w:t xml:space="preserve">    │                                   pipeline_jobs(download) = success</w:t>
        <w:br/>
        <w:t xml:space="preserve">    │                                   pipeline_jobs(dub) = pending  ← handoff</w:t>
        <w:br/>
        <w:t xml:space="preserve">    │</w:t>
        <w:br/>
        <w:t xml:space="preserve">    └─▶ Cập nhật channels.last_sync_at</w:t>
        <w:br/>
        <w:t xml:space="preserve">    │</w:t>
        <w:br/>
        <w:t>[Kết thúc batch]</w:t>
      </w:r>
    </w:p>
    <w:p>
      <w:r>
        <w:rPr>
          <w:b/>
        </w:rPr>
        <w:t>Quy tắc:</w:t>
      </w:r>
    </w:p>
    <w:p>
      <w:pPr>
        <w:pStyle w:val="ListBullet"/>
      </w:pPr>
      <w:r>
        <w:t xml:space="preserve">Ghi DB </w:t>
      </w:r>
      <w:r>
        <w:rPr>
          <w:b/>
        </w:rPr>
        <w:t>sau khi tải file video thành công</w:t>
      </w:r>
      <w:r>
        <w:t xml:space="preserve"> (không insert trước khi tải).</w:t>
      </w:r>
    </w:p>
    <w:p>
      <w:pPr>
        <w:pStyle w:val="ListBullet"/>
      </w:pPr>
      <w:r>
        <w:t xml:space="preserve">Video đã có file local: skip tải; nếu chưa có job </w:t>
      </w:r>
      <w:r>
        <w:rPr>
          <w:rFonts w:ascii="Consolas" w:hAnsi="Consolas" w:eastAsia="Consolas"/>
          <w:sz w:val="20"/>
        </w:rPr>
        <w:t>dub</w:t>
      </w:r>
      <w:r>
        <w:t xml:space="preserve"> thì vẫn tạo </w:t>
      </w:r>
      <w:r>
        <w:rPr>
          <w:rFonts w:ascii="Consolas" w:hAnsi="Consolas" w:eastAsia="Consolas"/>
          <w:sz w:val="20"/>
        </w:rPr>
        <w:t>pipeline_jobs(dub=pending)</w:t>
      </w:r>
      <w:r>
        <w:t>.</w:t>
      </w:r>
    </w:p>
    <w:p>
      <w:pPr>
        <w:pStyle w:val="Heading2"/>
      </w:pPr>
      <w:r>
        <w:t>4.3 Luồng chi tiết — Dub Service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Claim pipeline_jobs WHERE stage='dub' AND status='pending'</w:t>
        <w:br/>
        <w:t xml:space="preserve">    │</w:t>
        <w:br/>
        <w:t xml:space="preserve">    ▼</w:t>
        <w:br/>
        <w:t>Đọc video_assets.source_mp4 + aweme metadata</w:t>
        <w:br/>
        <w:t xml:space="preserve">    │</w:t>
        <w:br/>
        <w:t xml:space="preserve">    ▼</w:t>
        <w:br/>
        <w:t>Transcribe (ZH) → Dịch script (VI) → TTS → ffmpeg mux</w:t>
        <w:br/>
        <w:t xml:space="preserve">    │</w:t>
        <w:br/>
        <w:t xml:space="preserve">    ├─ Fail ──▶ pipeline_jobs(dub) = failed</w:t>
        <w:br/>
        <w:t xml:space="preserve">    │</w:t>
        <w:br/>
        <w:t xml:space="preserve">    └─ Success ──▶ INSERT video_assets(dubbed_mp4)</w:t>
        <w:br/>
        <w:t xml:space="preserve">                  pipeline_jobs(dub) = success</w:t>
        <w:br/>
        <w:t xml:space="preserve">                  pipeline_jobs(upload_facebook) = pending</w:t>
        <w:br/>
        <w:t xml:space="preserve">                  pipeline_jobs(upload_youtube) = pending</w:t>
      </w:r>
    </w:p>
    <w:p>
      <w:pPr>
        <w:pStyle w:val="Heading2"/>
      </w:pPr>
      <w:r>
        <w:t>4.4 Luồng chi tiết — Upload Services</w:t>
      </w:r>
    </w:p>
    <w:p>
      <w:r>
        <w:t xml:space="preserve">Hai upload </w:t>
      </w:r>
      <w:r>
        <w:rPr>
          <w:b/>
        </w:rPr>
        <w:t>độc lập</w:t>
      </w:r>
      <w:r>
        <w:t>, chạy song song sau khi dub xong: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FB Worker:</w:t>
        <w:br/>
        <w:t xml:space="preserve">  Claim stage='upload_facebook'</w:t>
        <w:br/>
        <w:t xml:space="preserve">  → Đọc access_token từ upload_accounts (platform=facebook)</w:t>
        <w:br/>
        <w:t xml:space="preserve">  → Upload dubbed_mp4 + caption từ aweme (title_vi, description_vi, tags_vi)</w:t>
        <w:br/>
        <w:t xml:space="preserve">  → INSERT upload_records (platform=facebook)</w:t>
        <w:br/>
        <w:t xml:space="preserve">  → pipeline_jobs(upload_facebook) = success</w:t>
        <w:br/>
        <w:br/>
        <w:t>YT Worker:</w:t>
        <w:br/>
        <w:t xml:space="preserve">  Claim stage='upload_youtube'</w:t>
        <w:br/>
        <w:t xml:space="preserve">  → Đọc access_token / refresh_token từ upload_accounts (platform=youtube)</w:t>
        <w:br/>
        <w:t xml:space="preserve">  → Upload dubbed_mp4 + metadata VI</w:t>
        <w:br/>
        <w:t xml:space="preserve">  → INSERT upload_records (platform=youtube)</w:t>
        <w:br/>
        <w:t xml:space="preserve">  → pipeline_jobs(upload_youtube) = success</w:t>
      </w:r>
    </w:p>
    <w:p>
      <w:r>
        <w:t xml:space="preserve">Lỗi upload FB </w:t>
      </w:r>
      <w:r>
        <w:rPr>
          <w:b/>
        </w:rPr>
        <w:t>không</w:t>
      </w:r>
      <w:r>
        <w:t xml:space="preserve"> chặn upload YouTube.</w:t>
      </w:r>
    </w:p>
    <w:p>
      <w:pPr>
        <w:pStyle w:val="Heading2"/>
      </w:pPr>
      <w:r>
        <w:t>4.5 State machine — pipeline_jobs.status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pending ──claim──▶ processing ──ok──▶ success</w:t>
        <w:br/>
        <w:t xml:space="preserve">                      │</w:t>
        <w:br/>
        <w:t xml:space="preserve">                      └──error──▶ failed ──retry──▶ pending</w:t>
      </w:r>
    </w:p>
    <w:p>
      <w:pPr>
        <w:pStyle w:val="Heading2"/>
      </w:pPr>
      <w:r>
        <w:t>4.6 State machine — aweme.download_status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pending → downloading → success | failed | skipped</w:t>
      </w:r>
    </w:p>
    <w:p/>
    <w:p>
      <w:pPr>
        <w:pStyle w:val="Heading1"/>
      </w:pPr>
      <w:r>
        <w:t>5. Hợp đồng dữ liệu giữa các service</w:t>
      </w:r>
    </w:p>
    <w:p>
      <w:pPr>
        <w:pStyle w:val="Heading2"/>
      </w:pPr>
      <w:r>
        <w:t>5.1 Download → Dub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Trường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Nguồn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3120"/>
          </w:tcPr>
          <w:p>
            <w:r>
              <w:t>`aweme_id`</w:t>
            </w:r>
          </w:p>
        </w:tc>
        <w:tc>
          <w:tcPr>
            <w:tcW w:type="dxa" w:w="3120"/>
          </w:tcPr>
          <w:p>
            <w:r>
              <w:t>`aweme.aweme_id`</w:t>
            </w:r>
          </w:p>
        </w:tc>
        <w:tc>
          <w:tcPr>
            <w:tcW w:type="dxa" w:w="3120"/>
          </w:tcPr>
          <w:p>
            <w:r>
              <w:t>ID unique video Douyin</w:t>
            </w:r>
          </w:p>
        </w:tc>
      </w:tr>
      <w:tr>
        <w:tc>
          <w:tcPr>
            <w:tcW w:type="dxa" w:w="3120"/>
          </w:tcPr>
          <w:p>
            <w:r>
              <w:t>`channel_id`</w:t>
            </w:r>
          </w:p>
        </w:tc>
        <w:tc>
          <w:tcPr>
            <w:tcW w:type="dxa" w:w="3120"/>
          </w:tcPr>
          <w:p>
            <w:r>
              <w:t>`aweme.channel_id`</w:t>
            </w:r>
          </w:p>
        </w:tc>
        <w:tc>
          <w:tcPr>
            <w:tcW w:type="dxa" w:w="3120"/>
          </w:tcPr>
          <w:p>
            <w:r>
              <w:t>FK kênh nguồn</w:t>
            </w:r>
          </w:p>
        </w:tc>
      </w:tr>
      <w:tr>
        <w:tc>
          <w:tcPr>
            <w:tcW w:type="dxa" w:w="3120"/>
          </w:tcPr>
          <w:p>
            <w:r>
              <w:t>`source_video_path`</w:t>
            </w:r>
          </w:p>
        </w:tc>
        <w:tc>
          <w:tcPr>
            <w:tcW w:type="dxa" w:w="3120"/>
          </w:tcPr>
          <w:p>
            <w:r>
              <w:t>`video_assets.file_path`</w:t>
            </w:r>
          </w:p>
        </w:tc>
        <w:tc>
          <w:tcPr>
            <w:tcW w:type="dxa" w:w="3120"/>
          </w:tcPr>
          <w:p>
            <w:r>
              <w:t>Đường dẫn `.mp4` gốc</w:t>
            </w:r>
          </w:p>
        </w:tc>
      </w:tr>
      <w:tr>
        <w:tc>
          <w:tcPr>
            <w:tcW w:type="dxa" w:w="3120"/>
          </w:tcPr>
          <w:p>
            <w:r>
              <w:t>`title`</w:t>
            </w:r>
          </w:p>
        </w:tc>
        <w:tc>
          <w:tcPr>
            <w:tcW w:type="dxa" w:w="3120"/>
          </w:tcPr>
          <w:p>
            <w:r>
              <w:t>`aweme.title`</w:t>
            </w:r>
          </w:p>
        </w:tc>
        <w:tc>
          <w:tcPr>
            <w:tcW w:type="dxa" w:w="3120"/>
          </w:tcPr>
          <w:p>
            <w:r>
              <w:t>Caption tiếng Trung gốc</w:t>
            </w:r>
          </w:p>
        </w:tc>
      </w:tr>
      <w:tr>
        <w:tc>
          <w:tcPr>
            <w:tcW w:type="dxa" w:w="3120"/>
          </w:tcPr>
          <w:p>
            <w:r>
              <w:t>`title_vi`</w:t>
            </w:r>
          </w:p>
        </w:tc>
        <w:tc>
          <w:tcPr>
            <w:tcW w:type="dxa" w:w="3120"/>
          </w:tcPr>
          <w:p>
            <w:r>
              <w:t>`aweme.title_vi`</w:t>
            </w:r>
          </w:p>
        </w:tc>
        <w:tc>
          <w:tcPr>
            <w:tcW w:type="dxa" w:w="3120"/>
          </w:tcPr>
          <w:p>
            <w:r>
              <w:t>Tiêu đề tiếng Việt</w:t>
            </w:r>
          </w:p>
        </w:tc>
      </w:tr>
      <w:tr>
        <w:tc>
          <w:tcPr>
            <w:tcW w:type="dxa" w:w="3120"/>
          </w:tcPr>
          <w:p>
            <w:r>
              <w:t>`description_vi`</w:t>
            </w:r>
          </w:p>
        </w:tc>
        <w:tc>
          <w:tcPr>
            <w:tcW w:type="dxa" w:w="3120"/>
          </w:tcPr>
          <w:p>
            <w:r>
              <w:t>`aweme.description_vi`</w:t>
            </w:r>
          </w:p>
        </w:tc>
        <w:tc>
          <w:tcPr>
            <w:tcW w:type="dxa" w:w="3120"/>
          </w:tcPr>
          <w:p>
            <w:r>
              <w:t>Mô tả tiếng Việt</w:t>
            </w:r>
          </w:p>
        </w:tc>
      </w:tr>
      <w:tr>
        <w:tc>
          <w:tcPr>
            <w:tcW w:type="dxa" w:w="3120"/>
          </w:tcPr>
          <w:p>
            <w:r>
              <w:t>`tags_vi`</w:t>
            </w:r>
          </w:p>
        </w:tc>
        <w:tc>
          <w:tcPr>
            <w:tcW w:type="dxa" w:w="3120"/>
          </w:tcPr>
          <w:p>
            <w:r>
              <w:t>`aweme.tags_vi`</w:t>
            </w:r>
          </w:p>
        </w:tc>
        <w:tc>
          <w:tcPr>
            <w:tcW w:type="dxa" w:w="3120"/>
          </w:tcPr>
          <w:p>
            <w:r>
              <w:t>JSON array hashtag VI</w:t>
            </w:r>
          </w:p>
        </w:tc>
      </w:tr>
      <w:tr>
        <w:tc>
          <w:tcPr>
            <w:tcW w:type="dxa" w:w="3120"/>
          </w:tcPr>
          <w:p>
            <w:r>
              <w:t>`create_time`</w:t>
            </w:r>
          </w:p>
        </w:tc>
        <w:tc>
          <w:tcPr>
            <w:tcW w:type="dxa" w:w="3120"/>
          </w:tcPr>
          <w:p>
            <w:r>
              <w:t>`aweme.create_time`</w:t>
            </w:r>
          </w:p>
        </w:tc>
        <w:tc>
          <w:tcPr>
            <w:tcW w:type="dxa" w:w="3120"/>
          </w:tcPr>
          <w:p>
            <w:r>
              <w:t>Unix timestamp đăng bài</w:t>
            </w:r>
          </w:p>
        </w:tc>
      </w:tr>
      <w:tr>
        <w:tc>
          <w:tcPr>
            <w:tcW w:type="dxa" w:w="3120"/>
          </w:tcPr>
          <w:p>
            <w:r>
              <w:t>`metadata`</w:t>
            </w:r>
          </w:p>
        </w:tc>
        <w:tc>
          <w:tcPr>
            <w:tcW w:type="dxa" w:w="3120"/>
          </w:tcPr>
          <w:p>
            <w:r>
              <w:t>`aweme.metadata`</w:t>
            </w:r>
          </w:p>
        </w:tc>
        <w:tc>
          <w:tcPr>
            <w:tcW w:type="dxa" w:w="3120"/>
          </w:tcPr>
          <w:p>
            <w:r>
              <w:t>JSON đầy đủ từ API</w:t>
            </w:r>
          </w:p>
        </w:tc>
      </w:tr>
    </w:tbl>
    <w:p/>
    <w:p>
      <w:r>
        <w:t xml:space="preserve">Signal: </w:t>
      </w:r>
      <w:r>
        <w:rPr>
          <w:rFonts w:ascii="Consolas" w:hAnsi="Consolas" w:eastAsia="Consolas"/>
          <w:sz w:val="20"/>
        </w:rPr>
        <w:t>pipeline_jobs (aweme_id, stage='dub', status='pending')</w:t>
      </w:r>
      <w:r>
        <w:t>.</w:t>
      </w:r>
    </w:p>
    <w:p>
      <w:pPr>
        <w:pStyle w:val="Heading2"/>
      </w:pPr>
      <w:r>
        <w:t>5.2 Dub →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Trường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4680"/>
          </w:tcPr>
          <w:p>
            <w:r>
              <w:t>`dubbed_video_path`</w:t>
            </w:r>
          </w:p>
        </w:tc>
        <w:tc>
          <w:tcPr>
            <w:tcW w:type="dxa" w:w="4680"/>
          </w:tcPr>
          <w:p>
            <w:r>
              <w:t>`video_assets` where `asset_type='dubbed_mp4'`</w:t>
            </w:r>
          </w:p>
        </w:tc>
      </w:tr>
      <w:tr>
        <w:tc>
          <w:tcPr>
            <w:tcW w:type="dxa" w:w="4680"/>
          </w:tcPr>
          <w:p>
            <w:r>
              <w:t>Metadata VI</w:t>
            </w:r>
          </w:p>
        </w:tc>
        <w:tc>
          <w:tcPr>
            <w:tcW w:type="dxa" w:w="4680"/>
          </w:tcPr>
          <w:p>
            <w:r>
              <w:t>Đọc từ `aweme`</w:t>
            </w:r>
          </w:p>
        </w:tc>
      </w:tr>
    </w:tbl>
    <w:p/>
    <w:p>
      <w:r>
        <w:t xml:space="preserve">Signal: </w:t>
      </w:r>
      <w:r>
        <w:rPr>
          <w:rFonts w:ascii="Consolas" w:hAnsi="Consolas" w:eastAsia="Consolas"/>
          <w:sz w:val="20"/>
        </w:rPr>
        <w:t>pipeline_jobs</w:t>
      </w:r>
      <w:r>
        <w:t xml:space="preserve"> có </w:t>
      </w:r>
      <w:r>
        <w:rPr>
          <w:rFonts w:ascii="Consolas" w:hAnsi="Consolas" w:eastAsia="Consolas"/>
          <w:sz w:val="20"/>
        </w:rPr>
        <w:t>upload_facebook</w:t>
      </w:r>
      <w:r>
        <w:t xml:space="preserve"> và </w:t>
      </w:r>
      <w:r>
        <w:rPr>
          <w:rFonts w:ascii="Consolas" w:hAnsi="Consolas" w:eastAsia="Consolas"/>
          <w:sz w:val="20"/>
        </w:rPr>
        <w:t>upload_youtube</w:t>
      </w:r>
      <w:r>
        <w:t xml:space="preserve"> = </w:t>
      </w:r>
      <w:r>
        <w:rPr>
          <w:rFonts w:ascii="Consolas" w:hAnsi="Consolas" w:eastAsia="Consolas"/>
          <w:sz w:val="20"/>
        </w:rPr>
        <w:t>pending</w:t>
      </w:r>
      <w:r>
        <w:t>.</w:t>
      </w:r>
    </w:p>
    <w:p>
      <w:pPr>
        <w:pStyle w:val="Heading2"/>
      </w:pPr>
      <w:r>
        <w:t>5.3 Claim job (pattern chung)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SELECT id, aweme_id, stage</w:t>
        <w:br/>
        <w:t>FROM pipeline_jobs</w:t>
        <w:br/>
        <w:t>WHERE stage = :stage</w:t>
        <w:br/>
        <w:t xml:space="preserve">  AND status = 'pending'</w:t>
        <w:br/>
        <w:t xml:space="preserve">  AND attempt_count &lt; max_attempts</w:t>
        <w:br/>
        <w:t>ORDER BY priority DESC, created_at ASC</w:t>
        <w:br/>
        <w:t>LIMIT 1</w:t>
        <w:br/>
        <w:t>FOR UPDATE SKIP LOCKED;</w:t>
        <w:br/>
        <w:br/>
        <w:t>UPDATE pipeline_jobs</w:t>
        <w:br/>
        <w:t>SET status = 'processing',</w:t>
        <w:br/>
        <w:t xml:space="preserve">    locked_by = :worker_id,</w:t>
        <w:br/>
        <w:t xml:space="preserve">    locked_at = NOW(),</w:t>
        <w:br/>
        <w:t xml:space="preserve">    attempt_count = attempt_count + 1</w:t>
        <w:br/>
        <w:t>WHERE id = :job_id;</w:t>
      </w:r>
    </w:p>
    <w:p/>
    <w:p>
      <w:pPr>
        <w:pStyle w:val="Heading1"/>
      </w:pPr>
      <w:r>
        <w:t>6. Thiết kế database</w:t>
      </w:r>
    </w:p>
    <w:p>
      <w:r>
        <w:t xml:space="preserve">Database: </w:t>
      </w:r>
      <w:r>
        <w:rPr>
          <w:rFonts w:ascii="Consolas" w:hAnsi="Consolas" w:eastAsia="Consolas"/>
          <w:sz w:val="20"/>
        </w:rPr>
        <w:t>douyin_downloader</w:t>
      </w:r>
      <w:r>
        <w:t xml:space="preserve">, charset </w:t>
      </w:r>
      <w:r>
        <w:rPr>
          <w:rFonts w:ascii="Consolas" w:hAnsi="Consolas" w:eastAsia="Consolas"/>
          <w:sz w:val="20"/>
        </w:rPr>
        <w:t>utf8mb4</w:t>
      </w:r>
      <w:r>
        <w:t>.</w:t>
      </w:r>
    </w:p>
    <w:p>
      <w:pPr>
        <w:pStyle w:val="Heading2"/>
      </w:pPr>
      <w:r>
        <w:t>6.1 Sơ đồ quan hệ (ER)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channels (1) ──────&lt; (N) aweme</w:t>
        <w:br/>
        <w:t xml:space="preserve">                         │</w:t>
        <w:br/>
        <w:t xml:space="preserve">                         ├──────&lt; (N) video_assets</w:t>
        <w:br/>
        <w:t xml:space="preserve">                         │</w:t>
        <w:br/>
        <w:t xml:space="preserve">                         ├──────&lt; (N) pipeline_jobs</w:t>
        <w:br/>
        <w:t xml:space="preserve">                         │</w:t>
        <w:br/>
        <w:t xml:space="preserve">                         └──────&lt; (N) upload_records</w:t>
        <w:br/>
        <w:t xml:space="preserve">                                      │</w:t>
        <w:br/>
        <w:t>upload_accounts (1) ───────────────────┘</w:t>
      </w:r>
    </w:p>
    <w:p>
      <w:pPr>
        <w:pStyle w:val="Heading2"/>
      </w:pPr>
      <w:r>
        <w:t>6.2 Mô tả bảng</w:t>
      </w:r>
    </w:p>
    <w:p>
      <w:pPr>
        <w:pStyle w:val="Heading3"/>
      </w:pPr>
      <w:r>
        <w:t>`channels` — Download Service</w:t>
      </w:r>
    </w:p>
    <w:p>
      <w:r>
        <w:t>Danh sách kênh Douyin cần đồng bộ.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PK, auto increment</w:t>
            </w:r>
          </w:p>
        </w:tc>
      </w:tr>
      <w:tr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VARCHAR(255)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Tên hiển thị nội bộ</w:t>
            </w:r>
          </w:p>
        </w:tc>
      </w:tr>
      <w:tr>
        <w:tc>
          <w:tcPr>
            <w:tcW w:type="dxa" w:w="2340"/>
          </w:tcPr>
          <w:p>
            <w:r>
              <w:t>douyin_url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URL trang kênh Douyin</w:t>
            </w:r>
          </w:p>
        </w:tc>
      </w:tr>
      <w:tr>
        <w:tc>
          <w:tcPr>
            <w:tcW w:type="dxa" w:w="2340"/>
          </w:tcPr>
          <w:p>
            <w:r>
              <w:t>sec_uid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ID kênh Douyin (parse từ URL), unique</w:t>
            </w:r>
          </w:p>
        </w:tc>
      </w:tr>
      <w:tr>
        <w:tc>
          <w:tcPr>
            <w:tcW w:type="dxa" w:w="2340"/>
          </w:tcPr>
          <w:p>
            <w:r>
              <w:t>enabled</w:t>
            </w:r>
          </w:p>
        </w:tc>
        <w:tc>
          <w:tcPr>
            <w:tcW w:type="dxa" w:w="2340"/>
          </w:tcPr>
          <w:p>
            <w:r>
              <w:t>TINYINT(1)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1 = đang sync, 0 = tắt</w:t>
            </w:r>
          </w:p>
        </w:tc>
      </w:tr>
      <w:tr>
        <w:tc>
          <w:tcPr>
            <w:tcW w:type="dxa" w:w="2340"/>
          </w:tcPr>
          <w:p>
            <w:r>
              <w:t>sync_mode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`full` = tải toàn bộ; `incremental` = chỉ video mới</w:t>
            </w:r>
          </w:p>
        </w:tc>
      </w:tr>
      <w:tr>
        <w:tc>
          <w:tcPr>
            <w:tcW w:type="dxa" w:w="2340"/>
          </w:tcPr>
          <w:p>
            <w:r>
              <w:t>last_sync_at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Thời điểm chạy sync batch cuối</w:t>
            </w:r>
          </w:p>
        </w:tc>
      </w:tr>
      <w:tr>
        <w:tc>
          <w:tcPr>
            <w:tcW w:type="dxa" w:w="2340"/>
          </w:tcPr>
          <w:p>
            <w:r>
              <w:t>notes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Ghi chú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Thời điểm tạo bản ghi</w:t>
            </w:r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Thời điểm cập nhật cuối</w:t>
            </w:r>
          </w:p>
        </w:tc>
      </w:tr>
    </w:tbl>
    <w:p/>
    <w:p>
      <w:pPr>
        <w:pStyle w:val="Heading3"/>
      </w:pPr>
      <w:r>
        <w:t>`aweme` — Download Service</w:t>
      </w:r>
    </w:p>
    <w:p>
      <w:r>
        <w:t xml:space="preserve">Catalog từng video Douyin đã biết / đã tải. </w:t>
      </w:r>
      <w:r>
        <w:rPr>
          <w:b/>
        </w:rPr>
        <w:t>Mỗi video = 1 dòng</w:t>
      </w:r>
      <w:r>
        <w:t xml:space="preserve">, khóa business là </w:t>
      </w:r>
      <w:r>
        <w:rPr>
          <w:rFonts w:ascii="Consolas" w:hAnsi="Consolas" w:eastAsia="Consolas"/>
          <w:sz w:val="20"/>
        </w:rPr>
        <w:t>aweme_id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 nội bộ, auto increment</w:t>
            </w:r>
          </w:p>
        </w:tc>
      </w:tr>
      <w:tr>
        <w:tc>
          <w:tcPr>
            <w:tcW w:type="dxa" w:w="2340"/>
          </w:tcPr>
          <w:p>
            <w:r>
              <w:t>aweme_id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ID video Douyin (unique). VD: `7659944934170246757`</w:t>
            </w:r>
          </w:p>
        </w:tc>
      </w:tr>
      <w:tr>
        <w:tc>
          <w:tcPr>
            <w:tcW w:type="dxa" w:w="2340"/>
          </w:tcPr>
          <w:p>
            <w:r>
              <w:t>aweme_type</w:t>
            </w:r>
          </w:p>
        </w:tc>
        <w:tc>
          <w:tcPr>
            <w:tcW w:type="dxa" w:w="2340"/>
          </w:tcPr>
          <w:p>
            <w:r>
              <w:t>VARCHAR(32)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Loại nội dung: `video`, `gallery`, ... Mặc định `video`</w:t>
            </w:r>
          </w:p>
        </w:tc>
      </w:tr>
      <w:tr>
        <w:tc>
          <w:tcPr>
            <w:tcW w:type="dxa" w:w="2340"/>
          </w:tcPr>
          <w:p>
            <w:r>
              <w:t>channel_id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FK → `channels.id`, kênh nguồn của video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Caption / mô tả gốc tiếng Trung từ Douyin (thường kèm hashtag)</w:t>
            </w:r>
          </w:p>
        </w:tc>
      </w:tr>
      <w:tr>
        <w:tc>
          <w:tcPr>
            <w:tcW w:type="dxa" w:w="2340"/>
          </w:tcPr>
          <w:p>
            <w:r>
              <w:t>title_vi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Tiêu đề tiếng Việt (dịch bởi Download Service, dùng khi upload)</w:t>
            </w:r>
          </w:p>
        </w:tc>
      </w:tr>
      <w:tr>
        <w:tc>
          <w:tcPr>
            <w:tcW w:type="dxa" w:w="2340"/>
          </w:tcPr>
          <w:p>
            <w:r>
              <w:t>description_vi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Mô tả / caption tiếng Việt đầy đủ, không hashtag</w:t>
            </w:r>
          </w:p>
        </w:tc>
      </w:tr>
      <w:tr>
        <w:tc>
          <w:tcPr>
            <w:tcW w:type="dxa" w:w="2340"/>
          </w:tcPr>
          <w:p>
            <w:r>
              <w:t>tags_vi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JSON array hashtag tiếng Việt. VD: `["Transformers","Optimus Prime"]`</w:t>
            </w:r>
          </w:p>
        </w:tc>
      </w:tr>
      <w:tr>
        <w:tc>
          <w:tcPr>
            <w:tcW w:type="dxa" w:w="2340"/>
          </w:tcPr>
          <w:p>
            <w:r>
              <w:t>author_id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UID tác giả trên Douyin</w:t>
            </w:r>
          </w:p>
        </w:tc>
      </w:tr>
      <w:tr>
        <w:tc>
          <w:tcPr>
            <w:tcW w:type="dxa" w:w="2340"/>
          </w:tcPr>
          <w:p>
            <w:r>
              <w:t>author_name</w:t>
            </w:r>
          </w:p>
        </w:tc>
        <w:tc>
          <w:tcPr>
            <w:tcW w:type="dxa" w:w="2340"/>
          </w:tcPr>
          <w:p>
            <w:r>
              <w:t>VARCHAR(255)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Tên hiển thị tác giả (nickname)</w:t>
            </w:r>
          </w:p>
        </w:tc>
      </w:tr>
      <w:tr>
        <w:tc>
          <w:tcPr>
            <w:tcW w:type="dxa" w:w="2340"/>
          </w:tcPr>
          <w:p>
            <w:r>
              <w:t>author_sec_uid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sec_uid tác giả</w:t>
            </w:r>
          </w:p>
        </w:tc>
      </w:tr>
      <w:tr>
        <w:tc>
          <w:tcPr>
            <w:tcW w:type="dxa" w:w="2340"/>
          </w:tcPr>
          <w:p>
            <w:r>
              <w:t>create_time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Unix timestamp thời điểm đăng video trên Douyin</w:t>
            </w:r>
          </w:p>
        </w:tc>
      </w:tr>
      <w:tr>
        <w:tc>
          <w:tcPr>
            <w:tcW w:type="dxa" w:w="2340"/>
          </w:tcPr>
          <w:p>
            <w:r>
              <w:t>download_time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Unix timestamp lần ghi DB / cập nhật download cuối</w:t>
            </w:r>
          </w:p>
        </w:tc>
      </w:tr>
      <w:tr>
        <w:tc>
          <w:tcPr>
            <w:tcW w:type="dxa" w:w="2340"/>
          </w:tcPr>
          <w:p>
            <w:r>
              <w:t>download_status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`pending`, `downloading`, `success`, `failed`, `skipped`</w:t>
            </w:r>
          </w:p>
        </w:tc>
      </w:tr>
      <w:tr>
        <w:tc>
          <w:tcPr>
            <w:tcW w:type="dxa" w:w="2340"/>
          </w:tcPr>
          <w:p>
            <w:r>
              <w:t>file_path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Đường dẫn thư mục chứa file đã tải (folder của video)</w:t>
            </w:r>
          </w:p>
        </w:tc>
      </w:tr>
      <w:tr>
        <w:tc>
          <w:tcPr>
            <w:tcW w:type="dxa" w:w="2340"/>
          </w:tcPr>
          <w:p>
            <w:r>
              <w:t>metadata</w:t>
            </w:r>
          </w:p>
        </w:tc>
        <w:tc>
          <w:tcPr>
            <w:tcW w:type="dxa" w:w="2340"/>
          </w:tcPr>
          <w:p>
            <w:r>
              <w:t>LONGTEXT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JSON metadata đầy đủ từ Douyin API (desc, text_extra, video, author, ...)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Thời điểm tạo bản ghi</w:t>
            </w:r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Thời điểm cập nhật cuối</w:t>
            </w:r>
          </w:p>
        </w:tc>
      </w:tr>
    </w:tbl>
    <w:p/>
    <w:p>
      <w:r>
        <w:rPr>
          <w:b/>
        </w:rPr>
        <w:t>Index / ràng buộc:</w:t>
      </w:r>
    </w:p>
    <w:p>
      <w:pPr>
        <w:pStyle w:val="ListBullet"/>
      </w:pPr>
      <w:r>
        <w:t>UNIQUE (</w:t>
      </w:r>
      <w:r>
        <w:rPr>
          <w:rFonts w:ascii="Consolas" w:hAnsi="Consolas" w:eastAsia="Consolas"/>
          <w:sz w:val="20"/>
        </w:rPr>
        <w:t>aweme_id</w:t>
      </w:r>
      <w:r>
        <w:t>)</w:t>
      </w:r>
    </w:p>
    <w:p>
      <w:pPr>
        <w:pStyle w:val="ListBullet"/>
      </w:pPr>
      <w:r>
        <w:t>INDEX (</w:t>
      </w:r>
      <w:r>
        <w:rPr>
          <w:rFonts w:ascii="Consolas" w:hAnsi="Consolas" w:eastAsia="Consolas"/>
          <w:sz w:val="20"/>
        </w:rPr>
        <w:t>channel_id</w:t>
      </w:r>
      <w:r>
        <w:t xml:space="preserve">, </w:t>
      </w:r>
      <w:r>
        <w:rPr>
          <w:rFonts w:ascii="Consolas" w:hAnsi="Consolas" w:eastAsia="Consolas"/>
          <w:sz w:val="20"/>
        </w:rPr>
        <w:t>author_id</w:t>
      </w:r>
      <w:r>
        <w:t xml:space="preserve">, </w:t>
      </w:r>
      <w:r>
        <w:rPr>
          <w:rFonts w:ascii="Consolas" w:hAnsi="Consolas" w:eastAsia="Consolas"/>
          <w:sz w:val="20"/>
        </w:rPr>
        <w:t>download_time</w:t>
      </w:r>
      <w:r>
        <w:t xml:space="preserve">, </w:t>
      </w:r>
      <w:r>
        <w:rPr>
          <w:rFonts w:ascii="Consolas" w:hAnsi="Consolas" w:eastAsia="Consolas"/>
          <w:sz w:val="20"/>
        </w:rPr>
        <w:t>download_status</w:t>
      </w:r>
      <w:r>
        <w:t xml:space="preserve">, </w:t>
      </w:r>
      <w:r>
        <w:rPr>
          <w:rFonts w:ascii="Consolas" w:hAnsi="Consolas" w:eastAsia="Consolas"/>
          <w:sz w:val="20"/>
        </w:rPr>
        <w:t>create_time</w:t>
      </w:r>
      <w:r>
        <w:t>)</w:t>
      </w:r>
    </w:p>
    <w:p>
      <w:pPr>
        <w:pStyle w:val="ListBullet"/>
      </w:pPr>
      <w:r>
        <w:t xml:space="preserve">FK </w:t>
      </w:r>
      <w:r>
        <w:rPr>
          <w:rFonts w:ascii="Consolas" w:hAnsi="Consolas" w:eastAsia="Consolas"/>
          <w:sz w:val="20"/>
        </w:rPr>
        <w:t>channel_id</w:t>
      </w:r>
      <w:r>
        <w:t xml:space="preserve"> → </w:t>
      </w:r>
      <w:r>
        <w:rPr>
          <w:rFonts w:ascii="Consolas" w:hAnsi="Consolas" w:eastAsia="Consolas"/>
          <w:sz w:val="20"/>
        </w:rPr>
        <w:t>channels(id)</w:t>
      </w:r>
    </w:p>
    <w:p>
      <w:r>
        <w:rPr>
          <w:b/>
        </w:rPr>
        <w:t>Ví dụ 1 dòng: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title_vi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download_status</w:t>
            </w:r>
          </w:p>
        </w:tc>
      </w:tr>
      <w:tr>
        <w:tc>
          <w:tcPr>
            <w:tcW w:type="dxa" w:w="2340"/>
          </w:tcPr>
          <w:p>
            <w:r>
              <w:t>7659944934170246757</w:t>
            </w:r>
          </w:p>
        </w:tc>
        <w:tc>
          <w:tcPr>
            <w:tcW w:type="dxa" w:w="2340"/>
          </w:tcPr>
          <w:p>
            <w:r>
              <w:t>#变形金刚玩具 ...</w:t>
            </w:r>
          </w:p>
        </w:tc>
        <w:tc>
          <w:tcPr>
            <w:tcW w:type="dxa" w:w="2340"/>
          </w:tcPr>
          <w:p>
            <w:r>
              <w:t>Món đồ chơi đỉnh cao...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</w:tr>
    </w:tbl>
    <w:p/>
    <w:p>
      <w:pPr>
        <w:pStyle w:val="Heading3"/>
      </w:pPr>
      <w:r>
        <w:t>`video_assets` — Download (source) / Dub (dubbed)</w:t>
      </w:r>
    </w:p>
    <w:p>
      <w:r>
        <w:t>Lưu đường dẫn file vật lý theo từng loại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</w:t>
            </w:r>
          </w:p>
        </w:tc>
      </w:tr>
      <w:tr>
        <w:tc>
          <w:tcPr>
            <w:tcW w:type="dxa" w:w="2340"/>
          </w:tcPr>
          <w:p>
            <w:r>
              <w:t>aweme_id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FK logic → `aweme.aweme_id`</w:t>
            </w:r>
          </w:p>
        </w:tc>
      </w:tr>
      <w:tr>
        <w:tc>
          <w:tcPr>
            <w:tcW w:type="dxa" w:w="2340"/>
          </w:tcPr>
          <w:p>
            <w:r>
              <w:t>asset_type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`source_mp4`, `cover`, `music`, `metadata_json`, `transcript_zh`, `transcript_vi`, `dubbed_mp4`, `subtitle_vi`</w:t>
            </w:r>
          </w:p>
        </w:tc>
      </w:tr>
      <w:tr>
        <w:tc>
          <w:tcPr>
            <w:tcW w:type="dxa" w:w="2340"/>
          </w:tcPr>
          <w:p>
            <w:r>
              <w:t>file_path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Đường dẫn file tuyệt đối</w:t>
            </w:r>
          </w:p>
        </w:tc>
      </w:tr>
      <w:tr>
        <w:tc>
          <w:tcPr>
            <w:tcW w:type="dxa" w:w="2340"/>
          </w:tcPr>
          <w:p>
            <w:r>
              <w:t>file_size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Kích thước bytes</w:t>
            </w:r>
          </w:p>
        </w:tc>
      </w:tr>
      <w:tr>
        <w:tc>
          <w:tcPr>
            <w:tcW w:type="dxa" w:w="2340"/>
          </w:tcPr>
          <w:p>
            <w:r>
              <w:t>checksum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SHA256 (optional)</w:t>
            </w:r>
          </w:p>
        </w:tc>
      </w:tr>
      <w:tr>
        <w:tc>
          <w:tcPr>
            <w:tcW w:type="dxa" w:w="2340"/>
          </w:tcPr>
          <w:p>
            <w:r>
              <w:t>mime_type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VD: `video/mp4`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t>Unique: (</w:t>
      </w:r>
      <w:r>
        <w:rPr>
          <w:rFonts w:ascii="Consolas" w:hAnsi="Consolas" w:eastAsia="Consolas"/>
          <w:sz w:val="20"/>
        </w:rPr>
        <w:t>aweme_id</w:t>
      </w:r>
      <w:r>
        <w:t xml:space="preserve">, </w:t>
      </w:r>
      <w:r>
        <w:rPr>
          <w:rFonts w:ascii="Consolas" w:hAnsi="Consolas" w:eastAsia="Consolas"/>
          <w:sz w:val="20"/>
        </w:rPr>
        <w:t>asset_type</w:t>
      </w:r>
      <w:r>
        <w:t>).</w:t>
      </w:r>
    </w:p>
    <w:p>
      <w:pPr>
        <w:pStyle w:val="Heading3"/>
      </w:pPr>
      <w:r>
        <w:t>`pipeline_jobs` — Chung (điều phối)</w:t>
      </w:r>
    </w:p>
    <w:p>
      <w:r>
        <w:t>Mỗi video × mỗi giai đoạn = 1 job.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</w:t>
            </w:r>
          </w:p>
        </w:tc>
      </w:tr>
      <w:tr>
        <w:tc>
          <w:tcPr>
            <w:tcW w:type="dxa" w:w="2340"/>
          </w:tcPr>
          <w:p>
            <w:r>
              <w:t>aweme_id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Video cần xử lý</w:t>
            </w:r>
          </w:p>
        </w:tc>
      </w:tr>
      <w:tr>
        <w:tc>
          <w:tcPr>
            <w:tcW w:type="dxa" w:w="2340"/>
          </w:tcPr>
          <w:p>
            <w:r>
              <w:t>channel_id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FK → channels (optional)</w:t>
            </w:r>
          </w:p>
        </w:tc>
      </w:tr>
      <w:tr>
        <w:tc>
          <w:tcPr>
            <w:tcW w:type="dxa" w:w="2340"/>
          </w:tcPr>
          <w:p>
            <w:r>
              <w:t>stage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`download`, `metadata_translate`, `dub`, `upload_facebook`, `upload_youtube`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`pending`, `processing`, `success`, `failed`, `skipped`</w:t>
            </w:r>
          </w:p>
        </w:tc>
      </w:tr>
      <w:tr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Số cao hơn = ưu tiên trước</w:t>
            </w:r>
          </w:p>
        </w:tc>
      </w:tr>
      <w:tr>
        <w:tc>
          <w:tcPr>
            <w:tcW w:type="dxa" w:w="2340"/>
          </w:tcPr>
          <w:p>
            <w:r>
              <w:t>attempt_count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Số lần đã thử</w:t>
            </w:r>
          </w:p>
        </w:tc>
      </w:tr>
      <w:tr>
        <w:tc>
          <w:tcPr>
            <w:tcW w:type="dxa" w:w="2340"/>
          </w:tcPr>
          <w:p>
            <w:r>
              <w:t>max_attempts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Giới hạn retry, mặc định 3</w:t>
            </w:r>
          </w:p>
        </w:tc>
      </w:tr>
      <w:tr>
        <w:tc>
          <w:tcPr>
            <w:tcW w:type="dxa" w:w="2340"/>
          </w:tcPr>
          <w:p>
            <w:r>
              <w:t>locked_by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ID worker đang xử lý</w:t>
            </w:r>
          </w:p>
        </w:tc>
      </w:tr>
      <w:tr>
        <w:tc>
          <w:tcPr>
            <w:tcW w:type="dxa" w:w="2340"/>
          </w:tcPr>
          <w:p>
            <w:r>
              <w:t>locked_at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Thời điểm lock</w:t>
            </w:r>
          </w:p>
        </w:tc>
      </w:tr>
      <w:tr>
        <w:tc>
          <w:tcPr>
            <w:tcW w:type="dxa" w:w="2340"/>
          </w:tcPr>
          <w:p>
            <w:r>
              <w:t>started_at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Bắt đầu xử lý</w:t>
            </w:r>
          </w:p>
        </w:tc>
      </w:tr>
      <w:tr>
        <w:tc>
          <w:tcPr>
            <w:tcW w:type="dxa" w:w="2340"/>
          </w:tcPr>
          <w:p>
            <w:r>
              <w:t>finished_at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Kết thúc</w:t>
            </w:r>
          </w:p>
        </w:tc>
      </w:tr>
      <w:tr>
        <w:tc>
          <w:tcPr>
            <w:tcW w:type="dxa" w:w="2340"/>
          </w:tcPr>
          <w:p>
            <w:r>
              <w:t>error_message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Lỗi gần nhất</w:t>
            </w:r>
          </w:p>
        </w:tc>
      </w:tr>
      <w:tr>
        <w:tc>
          <w:tcPr>
            <w:tcW w:type="dxa" w:w="2340"/>
          </w:tcPr>
          <w:p>
            <w:r>
              <w:t>result_json</w:t>
            </w:r>
          </w:p>
        </w:tc>
        <w:tc>
          <w:tcPr>
            <w:tcW w:type="dxa" w:w="2340"/>
          </w:tcPr>
          <w:p>
            <w:r>
              <w:t>JSON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Kết quả (platform video id, path, ...)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t>Unique: (</w:t>
      </w:r>
      <w:r>
        <w:rPr>
          <w:rFonts w:ascii="Consolas" w:hAnsi="Consolas" w:eastAsia="Consolas"/>
          <w:sz w:val="20"/>
        </w:rPr>
        <w:t>aweme_id</w:t>
      </w:r>
      <w:r>
        <w:t xml:space="preserve">, </w:t>
      </w:r>
      <w:r>
        <w:rPr>
          <w:rFonts w:ascii="Consolas" w:hAnsi="Consolas" w:eastAsia="Consolas"/>
          <w:sz w:val="20"/>
        </w:rPr>
        <w:t>stage</w:t>
      </w:r>
      <w:r>
        <w:t>).</w:t>
      </w:r>
    </w:p>
    <w:p>
      <w:pPr>
        <w:pStyle w:val="Heading3"/>
      </w:pPr>
      <w:r>
        <w:t>`upload_accounts` — Upload FB / YT</w:t>
      </w:r>
    </w:p>
    <w:p>
      <w:r>
        <w:t xml:space="preserve">Cấu hình tài khoản upload. </w:t>
      </w:r>
      <w:r>
        <w:rPr>
          <w:b/>
        </w:rPr>
        <w:t>Token lưu trực tiếp trong DB</w:t>
      </w:r>
      <w:r>
        <w:t xml:space="preserve"> để các service đọc nhanh (dự án nghiên cứu nội bộ).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</w:t>
            </w:r>
          </w:p>
        </w:tc>
      </w:tr>
      <w:tr>
        <w:tc>
          <w:tcPr>
            <w:tcW w:type="dxa" w:w="2340"/>
          </w:tcPr>
          <w:p>
            <w:r>
              <w:t>platform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`facebook` hoặc `youtube`</w:t>
            </w:r>
          </w:p>
        </w:tc>
      </w:tr>
      <w:tr>
        <w:tc>
          <w:tcPr>
            <w:tcW w:type="dxa" w:w="2340"/>
          </w:tcPr>
          <w:p>
            <w:r>
              <w:t>account_name</w:t>
            </w:r>
          </w:p>
        </w:tc>
        <w:tc>
          <w:tcPr>
            <w:tcW w:type="dxa" w:w="2340"/>
          </w:tcPr>
          <w:p>
            <w:r>
              <w:t>VARCHAR(255)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Tên gọi nội bộ</w:t>
            </w:r>
          </w:p>
        </w:tc>
      </w:tr>
      <w:tr>
        <w:tc>
          <w:tcPr>
            <w:tcW w:type="dxa" w:w="2340"/>
          </w:tcPr>
          <w:p>
            <w:r>
              <w:t>page_id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Facebook Page ID (chỉ FB)</w:t>
            </w:r>
          </w:p>
        </w:tc>
      </w:tr>
      <w:tr>
        <w:tc>
          <w:tcPr>
            <w:tcW w:type="dxa" w:w="2340"/>
          </w:tcPr>
          <w:p>
            <w:r>
              <w:t>youtube_channel_id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YouTube channel ID (chỉ YT)</w:t>
            </w:r>
          </w:p>
        </w:tc>
      </w:tr>
      <w:tr>
        <w:tc>
          <w:tcPr>
            <w:tcW w:type="dxa" w:w="2340"/>
          </w:tcPr>
          <w:p>
            <w:r>
              <w:t>access_token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Access token hiện tại</w:t>
            </w:r>
          </w:p>
        </w:tc>
      </w:tr>
      <w:tr>
        <w:tc>
          <w:tcPr>
            <w:tcW w:type="dxa" w:w="2340"/>
          </w:tcPr>
          <w:p>
            <w:r>
              <w:t>refresh_token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Refresh token (chủ yếu YouTube; FB nếu có)</w:t>
            </w:r>
          </w:p>
        </w:tc>
      </w:tr>
      <w:tr>
        <w:tc>
          <w:tcPr>
            <w:tcW w:type="dxa" w:w="2340"/>
          </w:tcPr>
          <w:p>
            <w:r>
              <w:t>token_expires_at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Hết hạn access_token</w:t>
            </w:r>
          </w:p>
        </w:tc>
      </w:tr>
      <w:tr>
        <w:tc>
          <w:tcPr>
            <w:tcW w:type="dxa" w:w="2340"/>
          </w:tcPr>
          <w:p>
            <w:r>
              <w:t>app_id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Facebook App ID</w:t>
            </w:r>
          </w:p>
        </w:tc>
      </w:tr>
      <w:tr>
        <w:tc>
          <w:tcPr>
            <w:tcW w:type="dxa" w:w="2340"/>
          </w:tcPr>
          <w:p>
            <w:r>
              <w:t>app_secret</w:t>
            </w:r>
          </w:p>
        </w:tc>
        <w:tc>
          <w:tcPr>
            <w:tcW w:type="dxa" w:w="2340"/>
          </w:tcPr>
          <w:p>
            <w:r>
              <w:t>VARCHAR(512)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Facebook App Secret</w:t>
            </w:r>
          </w:p>
        </w:tc>
      </w:tr>
      <w:tr>
        <w:tc>
          <w:tcPr>
            <w:tcW w:type="dxa" w:w="2340"/>
          </w:tcPr>
          <w:p>
            <w:r>
              <w:t>client_id</w:t>
            </w:r>
          </w:p>
        </w:tc>
        <w:tc>
          <w:tcPr>
            <w:tcW w:type="dxa" w:w="2340"/>
          </w:tcPr>
          <w:p>
            <w:r>
              <w:t>VARCHAR(256)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Google OAuth Client ID (YouTube)</w:t>
            </w:r>
          </w:p>
        </w:tc>
      </w:tr>
      <w:tr>
        <w:tc>
          <w:tcPr>
            <w:tcW w:type="dxa" w:w="2340"/>
          </w:tcPr>
          <w:p>
            <w:r>
              <w:t>client_secret</w:t>
            </w:r>
          </w:p>
        </w:tc>
        <w:tc>
          <w:tcPr>
            <w:tcW w:type="dxa" w:w="2340"/>
          </w:tcPr>
          <w:p>
            <w:r>
              <w:t>VARCHAR(512)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Google OAuth Client Secret</w:t>
            </w:r>
          </w:p>
        </w:tc>
      </w:tr>
      <w:tr>
        <w:tc>
          <w:tcPr>
            <w:tcW w:type="dxa" w:w="2340"/>
          </w:tcPr>
          <w:p>
            <w:r>
              <w:t>api_key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API key bổ sung nếu cần</w:t>
            </w:r>
          </w:p>
        </w:tc>
      </w:tr>
      <w:tr>
        <w:tc>
          <w:tcPr>
            <w:tcW w:type="dxa" w:w="2340"/>
          </w:tcPr>
          <w:p>
            <w:r>
              <w:t>enabled</w:t>
            </w:r>
          </w:p>
        </w:tc>
        <w:tc>
          <w:tcPr>
            <w:tcW w:type="dxa" w:w="2340"/>
          </w:tcPr>
          <w:p>
            <w:r>
              <w:t>TINYINT(1)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1 = dùng được</w:t>
            </w:r>
          </w:p>
        </w:tc>
      </w:tr>
      <w:tr>
        <w:tc>
          <w:tcPr>
            <w:tcW w:type="dxa" w:w="2340"/>
          </w:tcPr>
          <w:p>
            <w:r>
              <w:t>daily_quota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Giới hạn upload/ngày, NULL = không giới hạn</w:t>
            </w:r>
          </w:p>
        </w:tc>
      </w:tr>
      <w:tr>
        <w:tc>
          <w:tcPr>
            <w:tcW w:type="dxa" w:w="2340"/>
          </w:tcPr>
          <w:p>
            <w:r>
              <w:t>notes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Ghi chú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t>Unique: (</w:t>
      </w:r>
      <w:r>
        <w:rPr>
          <w:rFonts w:ascii="Consolas" w:hAnsi="Consolas" w:eastAsia="Consolas"/>
          <w:sz w:val="20"/>
        </w:rPr>
        <w:t>platform</w:t>
      </w:r>
      <w:r>
        <w:t xml:space="preserve">, </w:t>
      </w:r>
      <w:r>
        <w:rPr>
          <w:rFonts w:ascii="Consolas" w:hAnsi="Consolas" w:eastAsia="Consolas"/>
          <w:sz w:val="20"/>
        </w:rPr>
        <w:t>account_name</w:t>
      </w:r>
      <w:r>
        <w:t>).</w:t>
      </w:r>
    </w:p>
    <w:p>
      <w:pPr>
        <w:pStyle w:val="Heading3"/>
      </w:pPr>
      <w:r>
        <w:t>`upload_records` — Upload FB / YT</w:t>
      </w:r>
    </w:p>
    <w:p>
      <w:r>
        <w:t>Log kết quả upload từng video lên từng nền tảng.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PK</w:t>
            </w:r>
          </w:p>
        </w:tc>
      </w:tr>
      <w:tr>
        <w:tc>
          <w:tcPr>
            <w:tcW w:type="dxa" w:w="2340"/>
          </w:tcPr>
          <w:p>
            <w:r>
              <w:t>aweme_id</w:t>
            </w:r>
          </w:p>
        </w:tc>
        <w:tc>
          <w:tcPr>
            <w:tcW w:type="dxa" w:w="2340"/>
          </w:tcPr>
          <w:p>
            <w:r>
              <w:t>VARCHAR(64)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Video đã upload</w:t>
            </w:r>
          </w:p>
        </w:tc>
      </w:tr>
      <w:tr>
        <w:tc>
          <w:tcPr>
            <w:tcW w:type="dxa" w:w="2340"/>
          </w:tcPr>
          <w:p>
            <w:r>
              <w:t>platform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`facebook` hoặc `youtube`</w:t>
            </w:r>
          </w:p>
        </w:tc>
      </w:tr>
      <w:tr>
        <w:tc>
          <w:tcPr>
            <w:tcW w:type="dxa" w:w="2340"/>
          </w:tcPr>
          <w:p>
            <w:r>
              <w:t>account_id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FK → `upload_accounts.id`</w:t>
            </w:r>
          </w:p>
        </w:tc>
      </w:tr>
      <w:tr>
        <w:tc>
          <w:tcPr>
            <w:tcW w:type="dxa" w:w="2340"/>
          </w:tcPr>
          <w:p>
            <w:r>
              <w:t>platform_video_id</w:t>
            </w:r>
          </w:p>
        </w:tc>
        <w:tc>
          <w:tcPr>
            <w:tcW w:type="dxa" w:w="2340"/>
          </w:tcPr>
          <w:p>
            <w:r>
              <w:t>VARCHAR(128)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ID video trên FB/YT sau upload</w:t>
            </w:r>
          </w:p>
        </w:tc>
      </w:tr>
      <w:tr>
        <w:tc>
          <w:tcPr>
            <w:tcW w:type="dxa" w:w="2340"/>
          </w:tcPr>
          <w:p>
            <w:r>
              <w:t>platform_url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URL public</w:t>
            </w:r>
          </w:p>
        </w:tc>
      </w:tr>
      <w:tr>
        <w:tc>
          <w:tcPr>
            <w:tcW w:type="dxa" w:w="2340"/>
          </w:tcPr>
          <w:p>
            <w:r>
              <w:t>title_used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Tiêu đề đã gửi lên nền tảng</w:t>
            </w:r>
          </w:p>
        </w:tc>
      </w:tr>
      <w:tr>
        <w:tc>
          <w:tcPr>
            <w:tcW w:type="dxa" w:w="2340"/>
          </w:tcPr>
          <w:p>
            <w:r>
              <w:t>description_used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Mô tả đã gửi</w:t>
            </w:r>
          </w:p>
        </w:tc>
      </w:tr>
      <w:tr>
        <w:tc>
          <w:tcPr>
            <w:tcW w:type="dxa" w:w="2340"/>
          </w:tcPr>
          <w:p>
            <w:r>
              <w:t>tags_used</w:t>
            </w:r>
          </w:p>
        </w:tc>
        <w:tc>
          <w:tcPr>
            <w:tcW w:type="dxa" w:w="2340"/>
          </w:tcPr>
          <w:p>
            <w:r>
              <w:t>JSON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Hashtag đã gửi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`pending`, `uploading`, `success`, `failed`</w:t>
            </w:r>
          </w:p>
        </w:tc>
      </w:tr>
      <w:tr>
        <w:tc>
          <w:tcPr>
            <w:tcW w:type="dxa" w:w="2340"/>
          </w:tcPr>
          <w:p>
            <w:r>
              <w:t>error_message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Lỗi nếu failed</w:t>
            </w:r>
          </w:p>
        </w:tc>
      </w:tr>
      <w:tr>
        <w:tc>
          <w:tcPr>
            <w:tcW w:type="dxa" w:w="2340"/>
          </w:tcPr>
          <w:p>
            <w:r>
              <w:t>uploaded_at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Thời điểm upload thành công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updated_at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t>Unique: (</w:t>
      </w:r>
      <w:r>
        <w:rPr>
          <w:rFonts w:ascii="Consolas" w:hAnsi="Consolas" w:eastAsia="Consolas"/>
          <w:sz w:val="20"/>
        </w:rPr>
        <w:t>aweme_id</w:t>
      </w:r>
      <w:r>
        <w:t xml:space="preserve">, </w:t>
      </w:r>
      <w:r>
        <w:rPr>
          <w:rFonts w:ascii="Consolas" w:hAnsi="Consolas" w:eastAsia="Consolas"/>
          <w:sz w:val="20"/>
        </w:rPr>
        <w:t>platform</w:t>
      </w:r>
      <w:r>
        <w:t xml:space="preserve">, </w:t>
      </w:r>
      <w:r>
        <w:rPr>
          <w:rFonts w:ascii="Consolas" w:hAnsi="Consolas" w:eastAsia="Consolas"/>
          <w:sz w:val="20"/>
        </w:rPr>
        <w:t>account_id</w:t>
      </w:r>
      <w:r>
        <w:t>).</w:t>
      </w:r>
    </w:p>
    <w:p>
      <w:pPr>
        <w:pStyle w:val="Heading2"/>
      </w:pPr>
      <w:r>
        <w:t>6.3 Quy ước lưu file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{base_path}/channels/{sec_uid}/source/{aweme_id}.mp4</w:t>
        <w:br/>
        <w:t>{base_path}/channels/{sec_uid}/source/{aweme_id}_data.json</w:t>
        <w:br/>
        <w:t>{base_path}/channels/{sec_uid}/dubbed/{aweme_id}.vi.mp4</w:t>
      </w:r>
    </w:p>
    <w:p/>
    <w:p>
      <w:pPr>
        <w:pStyle w:val="Heading1"/>
      </w:pPr>
      <w:r>
        <w:t>7. DDL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-- =============================================================================</w:t>
        <w:br/>
        <w:t>-- SRS Pipeline Schema v1.1 — Dự án nghiên cứu</w:t>
        <w:br/>
        <w:t>-- Database: douyin_downloader</w:t>
        <w:br/>
        <w:t>-- =============================================================================</w:t>
        <w:br/>
        <w:br/>
        <w:t>CREATE DATABASE IF NOT EXISTS douyin_downloader</w:t>
        <w:br/>
        <w:t xml:space="preserve">  DEFAULT CHARACTER SET utf8mb4</w:t>
        <w:br/>
        <w:t xml:space="preserve">  DEFAULT COLLATE utf8mb4_unicode_ci;</w:t>
        <w:br/>
        <w:br/>
        <w:t>USE douyin_downloader;</w:t>
        <w:br/>
        <w:br/>
        <w:t>CREATE TABLE IF NOT EXISTS channels (</w:t>
        <w:br/>
        <w:t xml:space="preserve">    id              INT AUTO_INCREMENT PRIMARY KEY,</w:t>
        <w:br/>
        <w:t xml:space="preserve">    name            VARCHAR(255) NOT NULL,</w:t>
        <w:br/>
        <w:t xml:space="preserve">    douyin_url      TEXT NOT NULL,</w:t>
        <w:br/>
        <w:t xml:space="preserve">    sec_uid         VARCHAR(128) NULL,</w:t>
        <w:br/>
        <w:t xml:space="preserve">    enabled         TINYINT(1) NOT NULL DEFAULT 1,</w:t>
        <w:br/>
        <w:t xml:space="preserve">    sync_mode       ENUM('full', 'incremental') NOT NULL DEFAULT 'incremental',</w:t>
        <w:br/>
        <w:t xml:space="preserve">    last_sync_at    DATETIME NULL,</w:t>
        <w:br/>
        <w:t xml:space="preserve">    notes           TEXT NULL,</w:t>
        <w:br/>
        <w:t xml:space="preserve">    created_at      DATETIME NOT NULL DEFAULT CURRENT_TIMESTAMP,</w:t>
        <w:br/>
        <w:t xml:space="preserve">    updated_at      DATETIME NOT NULL DEFAULT CURRENT_TIMESTAMP ON UPDATE CURRENT_TIMESTAMP,</w:t>
        <w:br/>
        <w:t xml:space="preserve">    UNIQUE KEY uq_channels_sec_uid (sec_uid),</w:t>
        <w:br/>
        <w:t xml:space="preserve">    KEY idx_channels_enabled (enabled)</w:t>
        <w:br/>
        <w:t>) ENGINE=InnoDB DEFAULT CHARSET=utf8mb4 COLLATE=utf8mb4_unicode_ci;</w:t>
        <w:br/>
        <w:br/>
        <w:t>CREATE TABLE IF NOT EXISTS aweme (</w:t>
        <w:br/>
        <w:t xml:space="preserve">    id                  INT AUTO_INCREMENT PRIMARY KEY,</w:t>
        <w:br/>
        <w:t xml:space="preserve">    aweme_id            VARCHAR(64) NOT NULL,</w:t>
        <w:br/>
        <w:t xml:space="preserve">    aweme_type          VARCHAR(32) NOT NULL DEFAULT 'video',</w:t>
        <w:br/>
        <w:t xml:space="preserve">    channel_id          INT NULL,</w:t>
        <w:br/>
        <w:t xml:space="preserve">    title               TEXT NULL,</w:t>
        <w:br/>
        <w:t xml:space="preserve">    title_vi            TEXT NULL,</w:t>
        <w:br/>
        <w:t xml:space="preserve">    description_vi      TEXT NULL,</w:t>
        <w:br/>
        <w:t xml:space="preserve">    tags_vi             TEXT NULL,</w:t>
        <w:br/>
        <w:t xml:space="preserve">    author_id           VARCHAR(64) NULL,</w:t>
        <w:br/>
        <w:t xml:space="preserve">    author_name         VARCHAR(255) NULL,</w:t>
        <w:br/>
        <w:t xml:space="preserve">    author_sec_uid      VARCHAR(128) NULL,</w:t>
        <w:br/>
        <w:t xml:space="preserve">    create_time         BIGINT NULL,</w:t>
        <w:br/>
        <w:t xml:space="preserve">    download_time       BIGINT NULL,</w:t>
        <w:br/>
        <w:t xml:space="preserve">    download_status     ENUM(</w:t>
        <w:br/>
        <w:t xml:space="preserve">        'pending', 'downloading', 'success', 'failed', 'skipped'</w:t>
        <w:br/>
        <w:t xml:space="preserve">    ) NOT NULL DEFAULT 'pending',</w:t>
        <w:br/>
        <w:t xml:space="preserve">    file_path           TEXT NULL,</w:t>
        <w:br/>
        <w:t xml:space="preserve">    metadata            LONGTEXT NULL,</w:t>
        <w:br/>
        <w:t xml:space="preserve">    created_at          DATETIME NOT NULL DEFAULT CURRENT_TIMESTAMP,</w:t>
        <w:br/>
        <w:t xml:space="preserve">    updated_at          DATETIME NOT NULL DEFAULT CURRENT_TIMESTAMP ON UPDATE CURRENT_TIMESTAMP,</w:t>
        <w:br/>
        <w:t xml:space="preserve">    UNIQUE KEY uq_aweme_id (aweme_id),</w:t>
        <w:br/>
        <w:t xml:space="preserve">    KEY idx_aweme_channel_id (channel_id),</w:t>
        <w:br/>
        <w:t xml:space="preserve">    KEY idx_aweme_author_id (author_id),</w:t>
        <w:br/>
        <w:t xml:space="preserve">    KEY idx_aweme_download_time (download_time),</w:t>
        <w:br/>
        <w:t xml:space="preserve">    KEY idx_aweme_download_status (download_status),</w:t>
        <w:br/>
        <w:t xml:space="preserve">    KEY idx_aweme_create_time (create_time),</w:t>
        <w:br/>
        <w:t xml:space="preserve">    CONSTRAINT fk_aweme_channel</w:t>
        <w:br/>
        <w:t xml:space="preserve">        FOREIGN KEY (channel_id) REFERENCES channels(id)</w:t>
        <w:br/>
        <w:t xml:space="preserve">        ON DELETE SET NULL ON UPDATE CASCADE</w:t>
        <w:br/>
        <w:t>) ENGINE=InnoDB DEFAULT CHARSET=utf8mb4 COLLATE=utf8mb4_unicode_ci;</w:t>
        <w:br/>
        <w:br/>
        <w:t>CREATE TABLE IF NOT EXISTS video_assets (</w:t>
        <w:br/>
        <w:t xml:space="preserve">    id              BIGINT AUTO_INCREMENT PRIMARY KEY,</w:t>
        <w:br/>
        <w:t xml:space="preserve">    aweme_id        VARCHAR(64) NOT NULL,</w:t>
        <w:br/>
        <w:t xml:space="preserve">    asset_type      ENUM(</w:t>
        <w:br/>
        <w:t xml:space="preserve">        'source_mp4', 'cover', 'music', 'metadata_json',</w:t>
        <w:br/>
        <w:t xml:space="preserve">        'transcript_zh', 'transcript_vi', 'dubbed_mp4', 'subtitle_vi'</w:t>
        <w:br/>
        <w:t xml:space="preserve">    ) NOT NULL,</w:t>
        <w:br/>
        <w:t xml:space="preserve">    file_path       TEXT NOT NULL,</w:t>
        <w:br/>
        <w:t xml:space="preserve">    file_size       BIGINT NULL,</w:t>
        <w:br/>
        <w:t xml:space="preserve">    checksum        VARCHAR(64) NULL,</w:t>
        <w:br/>
        <w:t xml:space="preserve">    mime_type       VARCHAR(128) NULL,</w:t>
        <w:br/>
        <w:t xml:space="preserve">    created_at      DATETIME NOT NULL DEFAULT CURRENT_TIMESTAMP,</w:t>
        <w:br/>
        <w:t xml:space="preserve">    updated_at      DATETIME NOT NULL DEFAULT CURRENT_TIMESTAMP ON UPDATE CURRENT_TIMESTAMP,</w:t>
        <w:br/>
        <w:t xml:space="preserve">    UNIQUE KEY uq_video_assets_aweme_type (aweme_id, asset_type),</w:t>
        <w:br/>
        <w:t xml:space="preserve">    KEY idx_video_assets_aweme_id (aweme_id),</w:t>
        <w:br/>
        <w:t xml:space="preserve">    KEY idx_video_assets_type (asset_type)</w:t>
        <w:br/>
        <w:t>) ENGINE=InnoDB DEFAULT CHARSET=utf8mb4 COLLATE=utf8mb4_unicode_ci;</w:t>
        <w:br/>
        <w:br/>
        <w:t>CREATE TABLE IF NOT EXISTS pipeline_jobs (</w:t>
        <w:br/>
        <w:t xml:space="preserve">    id              BIGINT AUTO_INCREMENT PRIMARY KEY,</w:t>
        <w:br/>
        <w:t xml:space="preserve">    aweme_id        VARCHAR(64) NOT NULL,</w:t>
        <w:br/>
        <w:t xml:space="preserve">    channel_id      INT NULL,</w:t>
        <w:br/>
        <w:t xml:space="preserve">    stage           ENUM(</w:t>
        <w:br/>
        <w:t xml:space="preserve">        'download', 'metadata_translate', 'dub',</w:t>
        <w:br/>
        <w:t xml:space="preserve">        'upload_facebook', 'upload_youtube'</w:t>
        <w:br/>
        <w:t xml:space="preserve">    ) NOT NULL,</w:t>
        <w:br/>
        <w:t xml:space="preserve">    status          ENUM(</w:t>
        <w:br/>
        <w:t xml:space="preserve">        'pending', 'processing', 'success', 'failed', 'skipped'</w:t>
        <w:br/>
        <w:t xml:space="preserve">    ) NOT NULL DEFAULT 'pending',</w:t>
        <w:br/>
        <w:t xml:space="preserve">    priority        INT NOT NULL DEFAULT 0,</w:t>
        <w:br/>
        <w:t xml:space="preserve">    attempt_count   INT NOT NULL DEFAULT 0,</w:t>
        <w:br/>
        <w:t xml:space="preserve">    max_attempts    INT NOT NULL DEFAULT 3,</w:t>
        <w:br/>
        <w:t xml:space="preserve">    locked_by       VARCHAR(64) NULL,</w:t>
        <w:br/>
        <w:t xml:space="preserve">    locked_at       DATETIME NULL,</w:t>
        <w:br/>
        <w:t xml:space="preserve">    started_at      DATETIME NULL,</w:t>
        <w:br/>
        <w:t xml:space="preserve">    finished_at     DATETIME NULL,</w:t>
        <w:br/>
        <w:t xml:space="preserve">    error_message   TEXT NULL,</w:t>
        <w:br/>
        <w:t xml:space="preserve">    result_json     JSON NULL,</w:t>
        <w:br/>
        <w:t xml:space="preserve">    created_at      DATETIME NOT NULL DEFAULT CURRENT_TIMESTAMP,</w:t>
        <w:br/>
        <w:t xml:space="preserve">    updated_at      DATETIME NOT NULL DEFAULT CURRENT_TIMESTAMP ON UPDATE CURRENT_TIMESTAMP,</w:t>
        <w:br/>
        <w:t xml:space="preserve">    UNIQUE KEY uq_pipeline_jobs_aweme_stage (aweme_id, stage),</w:t>
        <w:br/>
        <w:t xml:space="preserve">    KEY idx_pipeline_claim (stage, status, priority, created_at),</w:t>
        <w:br/>
        <w:t xml:space="preserve">    KEY idx_pipeline_aweme_id (aweme_id),</w:t>
        <w:br/>
        <w:t xml:space="preserve">    KEY idx_pipeline_channel_id (channel_id),</w:t>
        <w:br/>
        <w:t xml:space="preserve">    CONSTRAINT fk_pipeline_jobs_channel</w:t>
        <w:br/>
        <w:t xml:space="preserve">        FOREIGN KEY (channel_id) REFERENCES channels(id)</w:t>
        <w:br/>
        <w:t xml:space="preserve">        ON DELETE SET NULL ON UPDATE CASCADE</w:t>
        <w:br/>
        <w:t>) ENGINE=InnoDB DEFAULT CHARSET=utf8mb4 COLLATE=utf8mb4_unicode_ci;</w:t>
        <w:br/>
        <w:br/>
        <w:t>CREATE TABLE IF NOT EXISTS upload_accounts (</w:t>
        <w:br/>
        <w:t xml:space="preserve">    id                  INT AUTO_INCREMENT PRIMARY KEY,</w:t>
        <w:br/>
        <w:t xml:space="preserve">    platform            ENUM('facebook', 'youtube') NOT NULL,</w:t>
        <w:br/>
        <w:t xml:space="preserve">    account_name        VARCHAR(255) NOT NULL,</w:t>
        <w:br/>
        <w:t xml:space="preserve">    page_id             VARCHAR(128) NULL,</w:t>
        <w:br/>
        <w:t xml:space="preserve">    youtube_channel_id  VARCHAR(128) NULL,</w:t>
        <w:br/>
        <w:t xml:space="preserve">    access_token        TEXT NULL,</w:t>
        <w:br/>
        <w:t xml:space="preserve">    refresh_token       TEXT NULL,</w:t>
        <w:br/>
        <w:t xml:space="preserve">    token_expires_at    DATETIME NULL,</w:t>
        <w:br/>
        <w:t xml:space="preserve">    app_id              VARCHAR(128) NULL,</w:t>
        <w:br/>
        <w:t xml:space="preserve">    app_secret          VARCHAR(512) NULL,</w:t>
        <w:br/>
        <w:t xml:space="preserve">    client_id           VARCHAR(256) NULL,</w:t>
        <w:br/>
        <w:t xml:space="preserve">    client_secret       VARCHAR(512) NULL,</w:t>
        <w:br/>
        <w:t xml:space="preserve">    api_key             TEXT NULL,</w:t>
        <w:br/>
        <w:t xml:space="preserve">    enabled             TINYINT(1) NOT NULL DEFAULT 1,</w:t>
        <w:br/>
        <w:t xml:space="preserve">    daily_quota         INT NULL,</w:t>
        <w:br/>
        <w:t xml:space="preserve">    notes               TEXT NULL,</w:t>
        <w:br/>
        <w:t xml:space="preserve">    created_at          DATETIME NOT NULL DEFAULT CURRENT_TIMESTAMP,</w:t>
        <w:br/>
        <w:t xml:space="preserve">    updated_at          DATETIME NOT NULL DEFAULT CURRENT_TIMESTAMP ON UPDATE CURRENT_TIMESTAMP,</w:t>
        <w:br/>
        <w:t xml:space="preserve">    UNIQUE KEY uq_upload_accounts_platform_name (platform, account_name),</w:t>
        <w:br/>
        <w:t xml:space="preserve">    KEY idx_upload_accounts_enabled (enabled)</w:t>
        <w:br/>
        <w:t>) ENGINE=InnoDB DEFAULT CHARSET=utf8mb4 COLLATE=utf8mb4_unicode_ci;</w:t>
        <w:br/>
        <w:br/>
        <w:t>CREATE TABLE IF NOT EXISTS upload_records (</w:t>
        <w:br/>
        <w:t xml:space="preserve">    id                  BIGINT AUTO_INCREMENT PRIMARY KEY,</w:t>
        <w:br/>
        <w:t xml:space="preserve">    aweme_id            VARCHAR(64) NOT NULL,</w:t>
        <w:br/>
        <w:t xml:space="preserve">    platform            ENUM('facebook', 'youtube') NOT NULL,</w:t>
        <w:br/>
        <w:t xml:space="preserve">    account_id          INT NOT NULL,</w:t>
        <w:br/>
        <w:t xml:space="preserve">    platform_video_id   VARCHAR(128) NULL,</w:t>
        <w:br/>
        <w:t xml:space="preserve">    platform_url        TEXT NULL,</w:t>
        <w:br/>
        <w:t xml:space="preserve">    title_used          TEXT NULL,</w:t>
        <w:br/>
        <w:t xml:space="preserve">    description_used    TEXT NULL,</w:t>
        <w:br/>
        <w:t xml:space="preserve">    tags_used           JSON NULL,</w:t>
        <w:br/>
        <w:t xml:space="preserve">    status              ENUM('pending', 'uploading', 'success', 'failed') NOT NULL DEFAULT 'pending',</w:t>
        <w:br/>
        <w:t xml:space="preserve">    error_message       TEXT NULL,</w:t>
        <w:br/>
        <w:t xml:space="preserve">    uploaded_at         DATETIME NULL,</w:t>
        <w:br/>
        <w:t xml:space="preserve">    created_at          DATETIME NOT NULL DEFAULT CURRENT_TIMESTAMP,</w:t>
        <w:br/>
        <w:t xml:space="preserve">    updated_at          DATETIME NOT NULL DEFAULT CURRENT_TIMESTAMP ON UPDATE CURRENT_TIMESTAMP,</w:t>
        <w:br/>
        <w:t xml:space="preserve">    UNIQUE KEY uq_upload_records_aweme_platform_account (aweme_id, platform, account_id),</w:t>
        <w:br/>
        <w:t xml:space="preserve">    KEY idx_upload_records_status (status),</w:t>
        <w:br/>
        <w:t xml:space="preserve">    KEY idx_upload_records_platform (platform),</w:t>
        <w:br/>
        <w:t xml:space="preserve">    CONSTRAINT fk_upload_records_account</w:t>
        <w:br/>
        <w:t xml:space="preserve">        FOREIGN KEY (account_id) REFERENCES upload_accounts(id)</w:t>
        <w:br/>
        <w:t xml:space="preserve">        ON DELETE RESTRICT ON UPDATE CASCADE</w:t>
        <w:br/>
        <w:t>) ENGINE=InnoDB DEFAULT CHARSET=utf8mb4 COLLATE=utf8mb4_unicode_ci;</w:t>
      </w:r>
    </w:p>
    <w:p/>
    <w:p>
      <w:pPr>
        <w:pStyle w:val="Heading1"/>
      </w:pPr>
      <w:r>
        <w:t>8. Phụ lục — Ví dụ dữ liệu theo từng giai đoạn</w:t>
      </w:r>
    </w:p>
    <w:p>
      <w:r>
        <w:t>Giả định chung:</w:t>
      </w:r>
    </w:p>
    <w:p>
      <w:pPr>
        <w:pStyle w:val="ListBullet"/>
      </w:pPr>
      <w:r>
        <w:t xml:space="preserve">Kênh: </w:t>
      </w:r>
      <w:r>
        <w:rPr>
          <w:rFonts w:ascii="Consolas" w:hAnsi="Consolas" w:eastAsia="Consolas"/>
          <w:sz w:val="20"/>
        </w:rPr>
        <w:t>channels.id = 1</w:t>
      </w:r>
      <w:r>
        <w:t xml:space="preserve">, </w:t>
      </w:r>
      <w:r>
        <w:rPr>
          <w:rFonts w:ascii="Consolas" w:hAnsi="Consolas" w:eastAsia="Consolas"/>
          <w:sz w:val="20"/>
        </w:rPr>
        <w:t>sec_uid = MS4wLjABAAAA...</w:t>
      </w:r>
      <w:r>
        <w:t xml:space="preserve">, tên </w:t>
      </w:r>
      <w:r>
        <w:rPr>
          <w:b/>
        </w:rPr>
        <w:t>威武帅气的变形金刚</w:t>
      </w:r>
    </w:p>
    <w:p>
      <w:pPr>
        <w:pStyle w:val="ListBullet"/>
      </w:pPr>
      <w:r>
        <w:t xml:space="preserve">Video mẫu: </w:t>
      </w:r>
      <w:r>
        <w:rPr>
          <w:rFonts w:ascii="Consolas" w:hAnsi="Consolas" w:eastAsia="Consolas"/>
          <w:sz w:val="20"/>
        </w:rPr>
        <w:t>aweme_id = 7659944934170246757</w:t>
      </w:r>
    </w:p>
    <w:p>
      <w:pPr>
        <w:pStyle w:val="ListBullet"/>
      </w:pPr>
      <w:r>
        <w:t xml:space="preserve">Tài khoản upload: FB </w:t>
      </w:r>
      <w:r>
        <w:rPr>
          <w:rFonts w:ascii="Consolas" w:hAnsi="Consolas" w:eastAsia="Consolas"/>
          <w:sz w:val="20"/>
        </w:rPr>
        <w:t>upload_accounts.id = 1</w:t>
      </w:r>
      <w:r>
        <w:t xml:space="preserve">, YouTube </w:t>
      </w:r>
      <w:r>
        <w:rPr>
          <w:rFonts w:ascii="Consolas" w:hAnsi="Consolas" w:eastAsia="Consolas"/>
          <w:sz w:val="20"/>
        </w:rPr>
        <w:t>upload_accounts.id = 2</w:t>
      </w:r>
    </w:p>
    <w:p/>
    <w:p>
      <w:pPr>
        <w:pStyle w:val="Heading2"/>
      </w:pPr>
      <w:r>
        <w:t>8.1 Luồng đầy đủ — Upload thành công cả Facebook và YouTube</w:t>
      </w:r>
    </w:p>
    <w:p>
      <w:r>
        <w:rPr>
          <w:b/>
        </w:rPr>
        <w:t>Timeline: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Download OK → Dub OK → Upload FB OK → Upload YT OK  (pipeline hoàn tất)</w:t>
      </w:r>
    </w:p>
    <w:p>
      <w:pPr>
        <w:pStyle w:val="Heading3"/>
      </w:pPr>
      <w:r>
        <w:t>Bước 1 — Sau Download Service</w:t>
      </w:r>
    </w:p>
    <w:p>
      <w:r>
        <w:rPr>
          <w:b/>
        </w:rPr>
        <w:t>channels: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enabled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last_sync_at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Kênh Transformers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2026-07-10 10:00:00</w:t>
            </w:r>
          </w:p>
        </w:tc>
      </w:tr>
    </w:tbl>
    <w:p/>
    <w:p>
      <w:r>
        <w:rPr>
          <w:b/>
        </w:rPr>
        <w:t>aweme: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channel_id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title (rút gọn)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title_vi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download_status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file_path</w:t>
            </w:r>
          </w:p>
        </w:tc>
      </w:tr>
      <w:tr>
        <w:tc>
          <w:tcPr>
            <w:tcW w:type="dxa" w:w="1560"/>
          </w:tcPr>
          <w:p>
            <w:r>
              <w:t>7659944934170246757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#变形金刚玩具...</w:t>
            </w:r>
          </w:p>
        </w:tc>
        <w:tc>
          <w:tcPr>
            <w:tcW w:type="dxa" w:w="1560"/>
          </w:tcPr>
          <w:p>
            <w:r>
              <w:t>Món đồ chơi đỉnh cao cho đàn ông trưởng thành!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/data/channels/MS4w.../source/765994.../</w:t>
            </w:r>
          </w:p>
        </w:tc>
      </w:tr>
    </w:tbl>
    <w:p/>
    <w:p>
      <w:r>
        <w:rPr>
          <w:b/>
        </w:rPr>
        <w:t>video_assets: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asset_type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file_path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source_mp4</w:t>
            </w:r>
          </w:p>
        </w:tc>
        <w:tc>
          <w:tcPr>
            <w:tcW w:type="dxa" w:w="3120"/>
          </w:tcPr>
          <w:p>
            <w:r>
              <w:t>/data/channels/MS4w.../7659944934170246757.mp4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metadata_json</w:t>
            </w:r>
          </w:p>
        </w:tc>
        <w:tc>
          <w:tcPr>
            <w:tcW w:type="dxa" w:w="3120"/>
          </w:tcPr>
          <w:p>
            <w:r>
              <w:t>/data/channels/MS4w.../7659944934170246757_data.json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cover</w:t>
            </w:r>
          </w:p>
        </w:tc>
        <w:tc>
          <w:tcPr>
            <w:tcW w:type="dxa" w:w="3120"/>
          </w:tcPr>
          <w:p>
            <w:r>
              <w:t>/data/channels/MS4w.../7659944934170246757_cover.jpg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download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metadata_translate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dub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</w:tr>
    </w:tbl>
    <w:p/>
    <w:p/>
    <w:p>
      <w:pPr>
        <w:pStyle w:val="Heading3"/>
      </w:pPr>
      <w:r>
        <w:t>Bước 2 — Sau Dub Service</w:t>
      </w:r>
    </w:p>
    <w:p>
      <w:r>
        <w:rPr>
          <w:b/>
        </w:rPr>
        <w:t>video_assets</w:t>
      </w:r>
      <w:r>
        <w:t xml:space="preserve"> (bổ sung):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asset_type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file_path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dubbed_mp4</w:t>
            </w:r>
          </w:p>
        </w:tc>
        <w:tc>
          <w:tcPr>
            <w:tcW w:type="dxa" w:w="3120"/>
          </w:tcPr>
          <w:p>
            <w:r>
              <w:t>/data/channels/MS4w.../dubbed/7659944934170246757.vi.mp4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transcript_zh</w:t>
            </w:r>
          </w:p>
        </w:tc>
        <w:tc>
          <w:tcPr>
            <w:tcW w:type="dxa" w:w="3120"/>
          </w:tcPr>
          <w:p>
            <w:r>
              <w:t>/data/channels/MS4w.../7659944934170246757.zh.json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transcript_vi</w:t>
            </w:r>
          </w:p>
        </w:tc>
        <w:tc>
          <w:tcPr>
            <w:tcW w:type="dxa" w:w="3120"/>
          </w:tcPr>
          <w:p>
            <w:r>
              <w:t>/data/channels/MS4w.../7659944934170246757.vi.json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download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metadata_translate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dub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upload_youtube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</w:tr>
    </w:tbl>
    <w:p/>
    <w:p/>
    <w:p>
      <w:pPr>
        <w:pStyle w:val="Heading3"/>
      </w:pPr>
      <w:r>
        <w:t>Bước 3 — Sau Upload Facebook</w:t>
      </w:r>
    </w:p>
    <w:p>
      <w:r>
        <w:rPr>
          <w:b/>
        </w:rPr>
        <w:t>upload_records: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account_id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platform_video_id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platform_url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uploaded_at</w:t>
            </w:r>
          </w:p>
        </w:tc>
      </w:tr>
      <w:tr>
        <w:tc>
          <w:tcPr>
            <w:tcW w:type="dxa" w:w="1337"/>
          </w:tcPr>
          <w:p>
            <w:r>
              <w:t>7659944934170246757</w:t>
            </w:r>
          </w:p>
        </w:tc>
        <w:tc>
          <w:tcPr>
            <w:tcW w:type="dxa" w:w="1337"/>
          </w:tcPr>
          <w:p>
            <w:r>
              <w:t>facebook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1234567890123456</w:t>
            </w:r>
          </w:p>
        </w:tc>
        <w:tc>
          <w:tcPr>
            <w:tcW w:type="dxa" w:w="1337"/>
          </w:tcPr>
          <w:p>
            <w:r>
              <w:t>https://facebook.com/reel/1234567890123456</w:t>
            </w:r>
          </w:p>
        </w:tc>
        <w:tc>
          <w:tcPr>
            <w:tcW w:type="dxa" w:w="1337"/>
          </w:tcPr>
          <w:p>
            <w:r>
              <w:t>success</w:t>
            </w:r>
          </w:p>
        </w:tc>
        <w:tc>
          <w:tcPr>
            <w:tcW w:type="dxa" w:w="1337"/>
          </w:tcPr>
          <w:p>
            <w:r>
              <w:t>2026-07-10 11:30:00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upload_youtube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</w:tr>
    </w:tbl>
    <w:p/>
    <w:p/>
    <w:p>
      <w:pPr>
        <w:pStyle w:val="Heading3"/>
      </w:pPr>
      <w:r>
        <w:t>Bước 4 — Sau Upload YouTube (pipeline hoàn tất)</w:t>
      </w:r>
    </w:p>
    <w:p>
      <w:r>
        <w:rPr>
          <w:b/>
        </w:rPr>
        <w:t>upload_records: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account_id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platform_video_id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platform_url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uploaded_at</w:t>
            </w:r>
          </w:p>
        </w:tc>
      </w:tr>
      <w:tr>
        <w:tc>
          <w:tcPr>
            <w:tcW w:type="dxa" w:w="1337"/>
          </w:tcPr>
          <w:p>
            <w:r>
              <w:t>7659944934170246757</w:t>
            </w:r>
          </w:p>
        </w:tc>
        <w:tc>
          <w:tcPr>
            <w:tcW w:type="dxa" w:w="1337"/>
          </w:tcPr>
          <w:p>
            <w:r>
              <w:t>facebook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1234567890123456</w:t>
            </w:r>
          </w:p>
        </w:tc>
        <w:tc>
          <w:tcPr>
            <w:tcW w:type="dxa" w:w="1337"/>
          </w:tcPr>
          <w:p>
            <w:r>
              <w:t>https://facebook.com/reel/1234567890123456</w:t>
            </w:r>
          </w:p>
        </w:tc>
        <w:tc>
          <w:tcPr>
            <w:tcW w:type="dxa" w:w="1337"/>
          </w:tcPr>
          <w:p>
            <w:r>
              <w:t>success</w:t>
            </w:r>
          </w:p>
        </w:tc>
        <w:tc>
          <w:tcPr>
            <w:tcW w:type="dxa" w:w="1337"/>
          </w:tcPr>
          <w:p>
            <w:r>
              <w:t>2026-07-10 11:30:00</w:t>
            </w:r>
          </w:p>
        </w:tc>
      </w:tr>
      <w:tr>
        <w:tc>
          <w:tcPr>
            <w:tcW w:type="dxa" w:w="1337"/>
          </w:tcPr>
          <w:p>
            <w:r>
              <w:t>7659944934170246757</w:t>
            </w:r>
          </w:p>
        </w:tc>
        <w:tc>
          <w:tcPr>
            <w:tcW w:type="dxa" w:w="1337"/>
          </w:tcPr>
          <w:p>
            <w:r>
              <w:t>youtube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dQw4abc123xyz</w:t>
            </w:r>
          </w:p>
        </w:tc>
        <w:tc>
          <w:tcPr>
            <w:tcW w:type="dxa" w:w="1337"/>
          </w:tcPr>
          <w:p>
            <w:r>
              <w:t>https://youtube.com/watch?v=dQw4abc123xyz</w:t>
            </w:r>
          </w:p>
        </w:tc>
        <w:tc>
          <w:tcPr>
            <w:tcW w:type="dxa" w:w="1337"/>
          </w:tcPr>
          <w:p>
            <w:r>
              <w:t>success</w:t>
            </w:r>
          </w:p>
        </w:tc>
        <w:tc>
          <w:tcPr>
            <w:tcW w:type="dxa" w:w="1337"/>
          </w:tcPr>
          <w:p>
            <w:r>
              <w:t>2026-07-10 11:45:00</w:t>
            </w:r>
          </w:p>
        </w:tc>
      </w:tr>
    </w:tbl>
    <w:p/>
    <w:p>
      <w:r>
        <w:rPr>
          <w:b/>
        </w:rPr>
        <w:t>pipeline_jobs (trạng thái cuối):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download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metadata_translate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dub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upload_youtube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</w:tbl>
    <w:p/>
    <w:p>
      <w:r>
        <w:rPr>
          <w:b/>
        </w:rPr>
        <w:t>Sơ đồ trạng thái cuối: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7659944934170246757</w:t>
        <w:br/>
        <w:t xml:space="preserve">  download          ✓ success</w:t>
        <w:br/>
        <w:t xml:space="preserve">  metadata_translate ✓ success</w:t>
        <w:br/>
        <w:t xml:space="preserve">  dub               ✓ success</w:t>
        <w:br/>
        <w:t xml:space="preserve">  upload_facebook   ✓ success  → FB Reel live</w:t>
        <w:br/>
        <w:t xml:space="preserve">  upload_youtube    ✓ success  → YT video live</w:t>
      </w:r>
    </w:p>
    <w:p/>
    <w:p>
      <w:pPr>
        <w:pStyle w:val="Heading2"/>
      </w:pPr>
      <w:r>
        <w:t>8.2 Ngoại lệ — Download thất bại (mạng / cookie hết hạn)</w:t>
      </w:r>
    </w:p>
    <w:p>
      <w:r>
        <w:rPr>
          <w:b/>
        </w:rPr>
        <w:t>aweme: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channel_id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download_status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title_vi</w:t>
            </w:r>
          </w:p>
        </w:tc>
      </w:tr>
      <w:tr>
        <w:tc>
          <w:tcPr>
            <w:tcW w:type="dxa" w:w="2340"/>
          </w:tcPr>
          <w:p>
            <w:r>
              <w:t>7659712477299409573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failed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</w:tr>
    </w:tbl>
    <w:p/>
    <w:p>
      <w:r>
        <w:rPr>
          <w:b/>
        </w:rPr>
        <w:t>video_assets:</w:t>
      </w:r>
      <w:r>
        <w:t xml:space="preserve"> *(không có dòng nào)*</w:t>
      </w:r>
    </w:p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error_message</w:t>
            </w:r>
          </w:p>
        </w:tc>
      </w:tr>
      <w:tr>
        <w:tc>
          <w:tcPr>
            <w:tcW w:type="dxa" w:w="2340"/>
          </w:tcPr>
          <w:p>
            <w:r>
              <w:t>7659712477299409573</w:t>
            </w:r>
          </w:p>
        </w:tc>
        <w:tc>
          <w:tcPr>
            <w:tcW w:type="dxa" w:w="2340"/>
          </w:tcPr>
          <w:p>
            <w:r>
              <w:t>download</w:t>
            </w:r>
          </w:p>
        </w:tc>
        <w:tc>
          <w:tcPr>
            <w:tcW w:type="dxa" w:w="2340"/>
          </w:tcPr>
          <w:p>
            <w:r>
              <w:t>failed</w:t>
            </w:r>
          </w:p>
        </w:tc>
        <w:tc>
          <w:tcPr>
            <w:tcW w:type="dxa" w:w="2340"/>
          </w:tcPr>
          <w:p>
            <w:r>
              <w:t>Douyin API login required</w:t>
            </w:r>
          </w:p>
        </w:tc>
      </w:tr>
      <w:tr>
        <w:tc>
          <w:tcPr>
            <w:tcW w:type="dxa" w:w="2340"/>
          </w:tcPr>
          <w:p>
            <w:r>
              <w:t>7659712477299409573</w:t>
            </w:r>
          </w:p>
        </w:tc>
        <w:tc>
          <w:tcPr>
            <w:tcW w:type="dxa" w:w="2340"/>
          </w:tcPr>
          <w:p>
            <w:r>
              <w:t>dub</w:t>
            </w:r>
          </w:p>
        </w:tc>
        <w:tc>
          <w:tcPr>
            <w:tcW w:type="dxa" w:w="2340"/>
          </w:tcPr>
          <w:p>
            <w:r>
              <w:t>*(chưa tạo)*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/>
    <w:p>
      <w:r>
        <w:rPr>
          <w:b/>
        </w:rPr>
        <w:t>Xử lý:</w:t>
      </w:r>
      <w:r>
        <w:t xml:space="preserve"> Sửa cookie → chạy lại Download → </w:t>
      </w:r>
      <w:r>
        <w:rPr>
          <w:rFonts w:ascii="Consolas" w:hAnsi="Consolas" w:eastAsia="Consolas"/>
          <w:sz w:val="20"/>
        </w:rPr>
        <w:t>download</w:t>
      </w:r>
      <w:r>
        <w:t xml:space="preserve"> chuyển </w:t>
      </w:r>
      <w:r>
        <w:rPr>
          <w:rFonts w:ascii="Consolas" w:hAnsi="Consolas" w:eastAsia="Consolas"/>
          <w:sz w:val="20"/>
        </w:rPr>
        <w:t>pending</w:t>
      </w:r>
      <w:r>
        <w:t xml:space="preserve"> → retry.</w:t>
      </w:r>
    </w:p>
    <w:p/>
    <w:p>
      <w:pPr>
        <w:pStyle w:val="Heading2"/>
      </w:pPr>
      <w:r>
        <w:t>8.3 Ngoại lệ — Video đã tải trước đó (skip download, vẫn cần dub)</w:t>
      </w:r>
    </w:p>
    <w:p>
      <w:r>
        <w:t xml:space="preserve">Video đã có file </w:t>
      </w:r>
      <w:r>
        <w:rPr>
          <w:rFonts w:ascii="Consolas" w:hAnsi="Consolas" w:eastAsia="Consolas"/>
          <w:sz w:val="20"/>
        </w:rPr>
        <w:t>.mp4</w:t>
      </w:r>
      <w:r>
        <w:t xml:space="preserve"> local từ lần chạy trước, chưa qua dub.</w:t>
      </w:r>
    </w:p>
    <w:p>
      <w:r>
        <w:rPr>
          <w:b/>
        </w:rPr>
        <w:t>aweme: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download_status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file_path</w:t>
            </w:r>
          </w:p>
        </w:tc>
      </w:tr>
      <w:tr>
        <w:tc>
          <w:tcPr>
            <w:tcW w:type="dxa" w:w="3120"/>
          </w:tcPr>
          <w:p>
            <w:r>
              <w:t>7659389906954803941</w:t>
            </w:r>
          </w:p>
        </w:tc>
        <w:tc>
          <w:tcPr>
            <w:tcW w:type="dxa" w:w="3120"/>
          </w:tcPr>
          <w:p>
            <w:r>
              <w:t>skipped</w:t>
            </w:r>
          </w:p>
        </w:tc>
        <w:tc>
          <w:tcPr>
            <w:tcW w:type="dxa" w:w="3120"/>
          </w:tcPr>
          <w:p>
            <w:r>
              <w:t>/data/.../7659389906954803941/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2340"/>
          </w:tcPr>
          <w:p>
            <w:r>
              <w:t>7659389906954803941</w:t>
            </w:r>
          </w:p>
        </w:tc>
        <w:tc>
          <w:tcPr>
            <w:tcW w:type="dxa" w:w="2340"/>
          </w:tcPr>
          <w:p>
            <w:r>
              <w:t>download</w:t>
            </w:r>
          </w:p>
        </w:tc>
        <w:tc>
          <w:tcPr>
            <w:tcW w:type="dxa" w:w="2340"/>
          </w:tcPr>
          <w:p>
            <w:r>
              <w:t>skipped</w:t>
            </w:r>
          </w:p>
        </w:tc>
        <w:tc>
          <w:tcPr>
            <w:tcW w:type="dxa" w:w="2340"/>
          </w:tcPr>
          <w:p>
            <w:r>
              <w:t>File local đã tồn tại</w:t>
            </w:r>
          </w:p>
        </w:tc>
      </w:tr>
      <w:tr>
        <w:tc>
          <w:tcPr>
            <w:tcW w:type="dxa" w:w="2340"/>
          </w:tcPr>
          <w:p>
            <w:r>
              <w:t>7659389906954803941</w:t>
            </w:r>
          </w:p>
        </w:tc>
        <w:tc>
          <w:tcPr>
            <w:tcW w:type="dxa" w:w="2340"/>
          </w:tcPr>
          <w:p>
            <w:r>
              <w:t>dub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Vẫn tạo job cho Dub Service</w:t>
            </w:r>
          </w:p>
        </w:tc>
      </w:tr>
    </w:tbl>
    <w:p/>
    <w:p/>
    <w:p>
      <w:pPr>
        <w:pStyle w:val="Heading2"/>
      </w:pPr>
      <w:r>
        <w:t>8.4 Ngoại lệ — Tắt máy giữa chừng khi đang download</w:t>
      </w:r>
    </w:p>
    <w:p>
      <w:r>
        <w:t xml:space="preserve">Đã tải xong 9/10 video; video thứ 10 đang tải dở (chưa có </w:t>
      </w:r>
      <w:r>
        <w:rPr>
          <w:rFonts w:ascii="Consolas" w:hAnsi="Consolas" w:eastAsia="Consolas"/>
          <w:sz w:val="20"/>
        </w:rPr>
        <w:t>.mp4</w:t>
      </w:r>
      <w:r>
        <w:t xml:space="preserve"> hoàn chỉnh).</w:t>
      </w:r>
    </w:p>
    <w:p>
      <w:r>
        <w:rPr>
          <w:b/>
        </w:rPr>
        <w:t>Sau khi bật máy chạy lại: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download_status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3120"/>
          </w:tcPr>
          <w:p>
            <w:r>
              <w:t>...001 ~ ...009</w:t>
            </w:r>
          </w:p>
        </w:tc>
        <w:tc>
          <w:tcPr>
            <w:tcW w:type="dxa" w:w="3120"/>
          </w:tcPr>
          <w:p>
            <w:r>
              <w:t>success hoặc skipped</w:t>
            </w:r>
          </w:p>
        </w:tc>
        <w:tc>
          <w:tcPr>
            <w:tcW w:type="dxa" w:w="3120"/>
          </w:tcPr>
          <w:p>
            <w:r>
              <w:t>File local có → skip</w:t>
            </w:r>
          </w:p>
        </w:tc>
      </w:tr>
      <w:tr>
        <w:tc>
          <w:tcPr>
            <w:tcW w:type="dxa" w:w="3120"/>
          </w:tcPr>
          <w:p>
            <w:r>
              <w:t>...010</w:t>
            </w:r>
          </w:p>
        </w:tc>
        <w:tc>
          <w:tcPr>
            <w:tcW w:type="dxa" w:w="3120"/>
          </w:tcPr>
          <w:p>
            <w:r>
              <w:t>*(chưa có dòng aweme hoặc failed)*</w:t>
            </w:r>
          </w:p>
        </w:tc>
        <w:tc>
          <w:tcPr>
            <w:tcW w:type="dxa" w:w="3120"/>
          </w:tcPr>
          <w:p>
            <w:r>
              <w:t>Không có `.mp4` → tải lại</w:t>
            </w:r>
          </w:p>
        </w:tc>
      </w:tr>
    </w:tbl>
    <w:p/>
    <w:p>
      <w:r>
        <w:rPr>
          <w:b/>
        </w:rPr>
        <w:t>pipeline_jobs cho video 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...010</w:t>
            </w:r>
          </w:p>
        </w:tc>
        <w:tc>
          <w:tcPr>
            <w:tcW w:type="dxa" w:w="3120"/>
          </w:tcPr>
          <w:p>
            <w:r>
              <w:t>download</w:t>
            </w:r>
          </w:p>
        </w:tc>
        <w:tc>
          <w:tcPr>
            <w:tcW w:type="dxa" w:w="3120"/>
          </w:tcPr>
          <w:p>
            <w:r>
              <w:t>pending → success (lần chạy mới)</w:t>
            </w:r>
          </w:p>
        </w:tc>
      </w:tr>
      <w:tr>
        <w:tc>
          <w:tcPr>
            <w:tcW w:type="dxa" w:w="3120"/>
          </w:tcPr>
          <w:p>
            <w:r>
              <w:t>...010</w:t>
            </w:r>
          </w:p>
        </w:tc>
        <w:tc>
          <w:tcPr>
            <w:tcW w:type="dxa" w:w="3120"/>
          </w:tcPr>
          <w:p>
            <w:r>
              <w:t>dub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</w:tr>
    </w:tbl>
    <w:p/>
    <w:p/>
    <w:p>
      <w:pPr>
        <w:pStyle w:val="Heading2"/>
      </w:pPr>
      <w:r>
        <w:t>8.5 Ngoại lệ — Dub thất bại, retry thành công</w:t>
      </w:r>
    </w:p>
    <w:p>
      <w:r>
        <w:rPr>
          <w:b/>
        </w:rPr>
        <w:t>Lần 1 — Dub lỗi (TTS timeout):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attempt_count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error_message</w:t>
            </w:r>
          </w:p>
        </w:tc>
      </w:tr>
      <w:tr>
        <w:tc>
          <w:tcPr>
            <w:tcW w:type="dxa" w:w="1872"/>
          </w:tcPr>
          <w:p>
            <w:r>
              <w:t>7659010071993612026</w:t>
            </w:r>
          </w:p>
        </w:tc>
        <w:tc>
          <w:tcPr>
            <w:tcW w:type="dxa" w:w="1872"/>
          </w:tcPr>
          <w:p>
            <w:r>
              <w:t>dub</w:t>
            </w:r>
          </w:p>
        </w:tc>
        <w:tc>
          <w:tcPr>
            <w:tcW w:type="dxa" w:w="1872"/>
          </w:tcPr>
          <w:p>
            <w:r>
              <w:t>failed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OpenAI TTS timeout</w:t>
            </w:r>
          </w:p>
        </w:tc>
      </w:tr>
    </w:tbl>
    <w:p/>
    <w:p>
      <w:r>
        <w:rPr>
          <w:b/>
        </w:rPr>
        <w:t>video_assets:</w:t>
      </w:r>
      <w:r>
        <w:t xml:space="preserve"> chỉ có </w:t>
      </w:r>
      <w:r>
        <w:rPr>
          <w:rFonts w:ascii="Consolas" w:hAnsi="Consolas" w:eastAsia="Consolas"/>
          <w:sz w:val="20"/>
        </w:rPr>
        <w:t>source_mp4</w:t>
      </w:r>
      <w:r>
        <w:t xml:space="preserve">, </w:t>
      </w:r>
      <w:r>
        <w:rPr>
          <w:b/>
        </w:rPr>
        <w:t>chưa có</w:t>
      </w:r>
      <w:r>
        <w:t xml:space="preserve"> </w:t>
      </w:r>
      <w:r>
        <w:rPr>
          <w:rFonts w:ascii="Consolas" w:hAnsi="Consolas" w:eastAsia="Consolas"/>
          <w:sz w:val="20"/>
        </w:rPr>
        <w:t>dubbed_mp4</w:t>
      </w:r>
      <w:r>
        <w:t>.</w:t>
      </w:r>
    </w:p>
    <w:p>
      <w:r>
        <w:rPr>
          <w:b/>
        </w:rPr>
        <w:t>Lần 2 — Worker retry (`attempt_count = 2`):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attempt_count</w:t>
            </w:r>
          </w:p>
        </w:tc>
      </w:tr>
      <w:tr>
        <w:tc>
          <w:tcPr>
            <w:tcW w:type="dxa" w:w="2340"/>
          </w:tcPr>
          <w:p>
            <w:r>
              <w:t>7659010071993612026</w:t>
            </w:r>
          </w:p>
        </w:tc>
        <w:tc>
          <w:tcPr>
            <w:tcW w:type="dxa" w:w="2340"/>
          </w:tcPr>
          <w:p>
            <w:r>
              <w:t>dub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  <w:tc>
          <w:tcPr>
            <w:tcW w:type="dxa" w:w="2340"/>
          </w:tcPr>
          <w:p>
            <w:r>
              <w:t>2</w:t>
            </w:r>
          </w:p>
        </w:tc>
      </w:tr>
    </w:tbl>
    <w:p/>
    <w:p>
      <w:r>
        <w:t xml:space="preserve">Sau đó tạo </w:t>
      </w:r>
      <w:r>
        <w:rPr>
          <w:rFonts w:ascii="Consolas" w:hAnsi="Consolas" w:eastAsia="Consolas"/>
          <w:sz w:val="20"/>
        </w:rPr>
        <w:t>upload_facebook</w:t>
      </w:r>
      <w:r>
        <w:t xml:space="preserve"> và </w:t>
      </w:r>
      <w:r>
        <w:rPr>
          <w:rFonts w:ascii="Consolas" w:hAnsi="Consolas" w:eastAsia="Consolas"/>
          <w:sz w:val="20"/>
        </w:rPr>
        <w:t>upload_youtube</w:t>
      </w:r>
      <w:r>
        <w:t xml:space="preserve"> = </w:t>
      </w:r>
      <w:r>
        <w:rPr>
          <w:rFonts w:ascii="Consolas" w:hAnsi="Consolas" w:eastAsia="Consolas"/>
          <w:sz w:val="20"/>
        </w:rPr>
        <w:t>pending</w:t>
      </w:r>
      <w:r>
        <w:t xml:space="preserve"> như luồng bình thường.</w:t>
      </w:r>
    </w:p>
    <w:p/>
    <w:p>
      <w:pPr>
        <w:pStyle w:val="Heading2"/>
      </w:pPr>
      <w:r>
        <w:t>8.6 Ngoại lệ — Facebook upload OK, YouTube upload FAIL</w:t>
      </w:r>
    </w:p>
    <w:p>
      <w:r>
        <w:t>Dub đã xong; FB thành công; YT lỗi token.</w:t>
      </w:r>
    </w:p>
    <w:p>
      <w:r>
        <w:rPr>
          <w:b/>
        </w:rPr>
        <w:t>upload_records: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error_message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uploaded_at</w:t>
            </w:r>
          </w:p>
        </w:tc>
      </w:tr>
      <w:tr>
        <w:tc>
          <w:tcPr>
            <w:tcW w:type="dxa" w:w="1872"/>
          </w:tcPr>
          <w:p>
            <w:r>
              <w:t>7658860120780457125</w:t>
            </w:r>
          </w:p>
        </w:tc>
        <w:tc>
          <w:tcPr>
            <w:tcW w:type="dxa" w:w="1872"/>
          </w:tcPr>
          <w:p>
            <w:r>
              <w:t>facebook</w:t>
            </w:r>
          </w:p>
        </w:tc>
        <w:tc>
          <w:tcPr>
            <w:tcW w:type="dxa" w:w="1872"/>
          </w:tcPr>
          <w:p>
            <w:r>
              <w:t>success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  <w:tc>
          <w:tcPr>
            <w:tcW w:type="dxa" w:w="1872"/>
          </w:tcPr>
          <w:p>
            <w:r>
              <w:t>2026-07-10 12:00:00</w:t>
            </w:r>
          </w:p>
        </w:tc>
      </w:tr>
      <w:tr>
        <w:tc>
          <w:tcPr>
            <w:tcW w:type="dxa" w:w="1872"/>
          </w:tcPr>
          <w:p>
            <w:r>
              <w:t>7658860120780457125</w:t>
            </w:r>
          </w:p>
        </w:tc>
        <w:tc>
          <w:tcPr>
            <w:tcW w:type="dxa" w:w="1872"/>
          </w:tcPr>
          <w:p>
            <w:r>
              <w:t>youtube</w:t>
            </w:r>
          </w:p>
        </w:tc>
        <w:tc>
          <w:tcPr>
            <w:tcW w:type="dxa" w:w="1872"/>
          </w:tcPr>
          <w:p>
            <w:r>
              <w:t>failed</w:t>
            </w:r>
          </w:p>
        </w:tc>
        <w:tc>
          <w:tcPr>
            <w:tcW w:type="dxa" w:w="1872"/>
          </w:tcPr>
          <w:p>
            <w:r>
              <w:t>OAuth token expired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7658860120780457125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7658860120780457125</w:t>
            </w:r>
          </w:p>
        </w:tc>
        <w:tc>
          <w:tcPr>
            <w:tcW w:type="dxa" w:w="3120"/>
          </w:tcPr>
          <w:p>
            <w:r>
              <w:t>upload_youtube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</w:tr>
    </w:tbl>
    <w:p/>
    <w:p>
      <w:r>
        <w:rPr>
          <w:b/>
        </w:rPr>
        <w:t>Xử lý:</w:t>
      </w:r>
    </w:p>
    <w:p>
      <w:pPr>
        <w:pStyle w:val="ListNumber"/>
      </w:pPr>
      <w:r>
        <w:t xml:space="preserve">Cập nhật </w:t>
      </w:r>
      <w:r>
        <w:rPr>
          <w:rFonts w:ascii="Consolas" w:hAnsi="Consolas" w:eastAsia="Consolas"/>
          <w:sz w:val="20"/>
        </w:rPr>
        <w:t>upload_accounts.access_token</w:t>
      </w:r>
      <w:r>
        <w:t xml:space="preserve"> / </w:t>
      </w:r>
      <w:r>
        <w:rPr>
          <w:rFonts w:ascii="Consolas" w:hAnsi="Consolas" w:eastAsia="Consolas"/>
          <w:sz w:val="20"/>
        </w:rPr>
        <w:t>refresh_token</w:t>
      </w:r>
      <w:r>
        <w:t xml:space="preserve"> cho YouTube.</w:t>
      </w:r>
    </w:p>
    <w:p>
      <w:pPr>
        <w:pStyle w:val="ListNumber"/>
      </w:pPr>
      <w:r>
        <w:t xml:space="preserve">Reset </w:t>
      </w:r>
      <w:r>
        <w:rPr>
          <w:rFonts w:ascii="Consolas" w:hAnsi="Consolas" w:eastAsia="Consolas"/>
          <w:sz w:val="20"/>
        </w:rPr>
        <w:t>pipeline_jobs</w:t>
      </w:r>
      <w:r>
        <w:t xml:space="preserve"> stage </w:t>
      </w:r>
      <w:r>
        <w:rPr>
          <w:rFonts w:ascii="Consolas" w:hAnsi="Consolas" w:eastAsia="Consolas"/>
          <w:sz w:val="20"/>
        </w:rPr>
        <w:t>upload_youtube</w:t>
      </w:r>
      <w:r>
        <w:t xml:space="preserve"> → </w:t>
      </w:r>
      <w:r>
        <w:rPr>
          <w:rFonts w:ascii="Consolas" w:hAnsi="Consolas" w:eastAsia="Consolas"/>
          <w:sz w:val="20"/>
        </w:rPr>
        <w:t>pending</w:t>
      </w:r>
      <w:r>
        <w:t xml:space="preserve"> (hoặc worker tự retry nếu </w:t>
      </w:r>
      <w:r>
        <w:rPr>
          <w:rFonts w:ascii="Consolas" w:hAnsi="Consolas" w:eastAsia="Consolas"/>
          <w:sz w:val="20"/>
        </w:rPr>
        <w:t>attempt_count &lt; max_attempts</w:t>
      </w:r>
      <w:r>
        <w:t>).</w:t>
      </w:r>
    </w:p>
    <w:p>
      <w:pPr>
        <w:pStyle w:val="ListNumber"/>
      </w:pPr>
      <w:r>
        <w:rPr>
          <w:b/>
        </w:rPr>
        <w:t>Không</w:t>
      </w:r>
      <w:r>
        <w:t xml:space="preserve"> upload lại Facebook — </w:t>
      </w:r>
      <w:r>
        <w:rPr>
          <w:rFonts w:ascii="Consolas" w:hAnsi="Consolas" w:eastAsia="Consolas"/>
          <w:sz w:val="20"/>
        </w:rPr>
        <w:t>upload_records</w:t>
      </w:r>
      <w:r>
        <w:t xml:space="preserve"> FB đã </w:t>
      </w:r>
      <w:r>
        <w:rPr>
          <w:rFonts w:ascii="Consolas" w:hAnsi="Consolas" w:eastAsia="Consolas"/>
          <w:sz w:val="20"/>
        </w:rPr>
        <w:t>success</w:t>
      </w:r>
      <w:r>
        <w:t>.</w:t>
      </w:r>
    </w:p>
    <w:p/>
    <w:p>
      <w:pPr>
        <w:pStyle w:val="Heading2"/>
      </w:pPr>
      <w:r>
        <w:t>8.7 Ngoại lệ — Facebook FAIL, YouTube OK (độc lập)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error_message</w:t>
            </w:r>
          </w:p>
        </w:tc>
      </w:tr>
      <w:tr>
        <w:tc>
          <w:tcPr>
            <w:tcW w:type="dxa" w:w="2340"/>
          </w:tcPr>
          <w:p>
            <w:r>
              <w:t>7659343271659201467</w:t>
            </w:r>
          </w:p>
        </w:tc>
        <w:tc>
          <w:tcPr>
            <w:tcW w:type="dxa" w:w="2340"/>
          </w:tcPr>
          <w:p>
            <w:r>
              <w:t>facebook</w:t>
            </w:r>
          </w:p>
        </w:tc>
        <w:tc>
          <w:tcPr>
            <w:tcW w:type="dxa" w:w="2340"/>
          </w:tcPr>
          <w:p>
            <w:r>
              <w:t>failed</w:t>
            </w:r>
          </w:p>
        </w:tc>
        <w:tc>
          <w:tcPr>
            <w:tcW w:type="dxa" w:w="2340"/>
          </w:tcPr>
          <w:p>
            <w:r>
              <w:t>Page quota exceeded</w:t>
            </w:r>
          </w:p>
        </w:tc>
      </w:tr>
      <w:tr>
        <w:tc>
          <w:tcPr>
            <w:tcW w:type="dxa" w:w="2340"/>
          </w:tcPr>
          <w:p>
            <w:r>
              <w:t>7659343271659201467</w:t>
            </w:r>
          </w:p>
        </w:tc>
        <w:tc>
          <w:tcPr>
            <w:tcW w:type="dxa" w:w="2340"/>
          </w:tcPr>
          <w:p>
            <w:r>
              <w:t>youtube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upload_facebook</w:t>
            </w:r>
          </w:p>
        </w:tc>
        <w:tc>
          <w:tcPr>
            <w:tcW w:type="dxa" w:w="4680"/>
          </w:tcPr>
          <w:p>
            <w:r>
              <w:t>failed</w:t>
            </w:r>
          </w:p>
        </w:tc>
      </w:tr>
      <w:tr>
        <w:tc>
          <w:tcPr>
            <w:tcW w:type="dxa" w:w="4680"/>
          </w:tcPr>
          <w:p>
            <w:r>
              <w:t>upload_youtube</w:t>
            </w:r>
          </w:p>
        </w:tc>
        <w:tc>
          <w:tcPr>
            <w:tcW w:type="dxa" w:w="4680"/>
          </w:tcPr>
          <w:p>
            <w:r>
              <w:t>success</w:t>
            </w:r>
          </w:p>
        </w:tc>
      </w:tr>
    </w:tbl>
    <w:p/>
    <w:p>
      <w:r>
        <w:t>YouTube đã live; FB retry sau khi hết quota hoặc sang ngày mới.</w:t>
      </w:r>
    </w:p>
    <w:p/>
    <w:p>
      <w:pPr>
        <w:pStyle w:val="Heading2"/>
      </w:pPr>
      <w:r>
        <w:t>8.8 Ngoại lệ — Cả FB và YT đều 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7658595488355467109</w:t>
            </w:r>
          </w:p>
        </w:tc>
        <w:tc>
          <w:tcPr>
            <w:tcW w:type="dxa" w:w="3120"/>
          </w:tcPr>
          <w:p>
            <w:r>
              <w:t>dub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</w:tr>
      <w:tr>
        <w:tc>
          <w:tcPr>
            <w:tcW w:type="dxa" w:w="3120"/>
          </w:tcPr>
          <w:p>
            <w:r>
              <w:t>7658595488355467109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</w:tr>
      <w:tr>
        <w:tc>
          <w:tcPr>
            <w:tcW w:type="dxa" w:w="3120"/>
          </w:tcPr>
          <w:p>
            <w:r>
              <w:t>7658595488355467109</w:t>
            </w:r>
          </w:p>
        </w:tc>
        <w:tc>
          <w:tcPr>
            <w:tcW w:type="dxa" w:w="3120"/>
          </w:tcPr>
          <w:p>
            <w:r>
              <w:t>upload_youtube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</w:tr>
    </w:tbl>
    <w:p/>
    <w:p>
      <w:r>
        <w:rPr>
          <w:b/>
        </w:rPr>
        <w:t>video_assets:</w:t>
      </w:r>
      <w:r>
        <w:t xml:space="preserve"> </w:t>
      </w:r>
      <w:r>
        <w:rPr>
          <w:rFonts w:ascii="Consolas" w:hAnsi="Consolas" w:eastAsia="Consolas"/>
          <w:sz w:val="20"/>
        </w:rPr>
        <w:t>dubbed_mp4</w:t>
      </w:r>
      <w:r>
        <w:t xml:space="preserve"> </w:t>
      </w:r>
      <w:r>
        <w:rPr>
          <w:b/>
        </w:rPr>
        <w:t>vẫn còn</w:t>
      </w:r>
      <w:r>
        <w:t xml:space="preserve"> — không cần dub lại, chỉ retry upload.</w:t>
      </w:r>
    </w:p>
    <w:p/>
    <w:p>
      <w:pPr>
        <w:pStyle w:val="Heading2"/>
      </w:pPr>
      <w:r>
        <w:t>8.9 Ngoại lệ — Chạy lại pipeline cho video đã upload thành công</w:t>
      </w:r>
    </w:p>
    <w:p>
      <w:r>
        <w:t xml:space="preserve">Worker không nên upload trùng nếu </w:t>
      </w:r>
      <w:r>
        <w:rPr>
          <w:rFonts w:ascii="Consolas" w:hAnsi="Consolas" w:eastAsia="Consolas"/>
          <w:sz w:val="20"/>
        </w:rPr>
        <w:t>upload_records.status = success</w:t>
      </w:r>
      <w:r>
        <w:t>.</w:t>
      </w:r>
    </w:p>
    <w:p>
      <w:r>
        <w:rPr>
          <w:b/>
        </w:rPr>
        <w:t>Kiểm tra trước khi upload:</w:t>
      </w:r>
    </w:p>
    <w:p>
      <w:pPr>
        <w:spacing w:before="120" w:after="120"/>
        <w:ind w:left="288"/>
      </w:pPr>
      <w:r>
        <w:rPr>
          <w:rFonts w:ascii="Consolas" w:hAnsi="Consolas" w:eastAsia="Consolas"/>
          <w:sz w:val="18"/>
        </w:rPr>
        <w:t>SELECT status FROM upload_records</w:t>
        <w:br/>
        <w:t>WHERE aweme_id = '7659944934170246757'</w:t>
        <w:br/>
        <w:t xml:space="preserve">  AND platform = 'facebook'</w:t>
        <w:br/>
        <w:t xml:space="preserve">  AND account_id = 1;</w:t>
        <w:br/>
        <w:t>-- Nếu status = 'success' → skip, đánh dấu pipeline_jobs upload_facebook = skipped</w:t>
      </w:r>
    </w:p>
    <w:p>
      <w:r>
        <w:rPr>
          <w:b/>
        </w:rPr>
        <w:t>pipeline_jobs sau khi skip: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7659944934170246757</w:t>
            </w:r>
          </w:p>
        </w:tc>
        <w:tc>
          <w:tcPr>
            <w:tcW w:type="dxa" w:w="3120"/>
          </w:tcPr>
          <w:p>
            <w:r>
              <w:t>upload_facebook</w:t>
            </w:r>
          </w:p>
        </w:tc>
        <w:tc>
          <w:tcPr>
            <w:tcW w:type="dxa" w:w="3120"/>
          </w:tcPr>
          <w:p>
            <w:r>
              <w:t>skipped</w:t>
            </w:r>
          </w:p>
        </w:tc>
      </w:tr>
    </w:tbl>
    <w:p/>
    <w:p/>
    <w:p>
      <w:pPr>
        <w:pStyle w:val="Heading2"/>
      </w:pPr>
      <w:r>
        <w:t>8.10 Ngoại lệ — Dub xong nhưng thiếu metadata VI</w:t>
      </w:r>
    </w:p>
    <w:p>
      <w:r>
        <w:t>Download lỗi dịch caption (OpenAI key thiếu) nhưng file video vẫn tải được.</w:t>
      </w:r>
    </w:p>
    <w:p>
      <w:r>
        <w:rPr>
          <w:b/>
        </w:rPr>
        <w:t>aweme: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title_vi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description_vi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download_status</w:t>
            </w:r>
          </w:p>
        </w:tc>
      </w:tr>
      <w:tr>
        <w:tc>
          <w:tcPr>
            <w:tcW w:type="dxa" w:w="2340"/>
          </w:tcPr>
          <w:p>
            <w:r>
              <w:t>7658243040759599035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</w:tr>
    </w:tbl>
    <w:p/>
    <w:p>
      <w:r>
        <w:rPr>
          <w:b/>
        </w:rPr>
        <w:t>pipeline_jobs: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metadata_translate</w:t>
            </w:r>
          </w:p>
        </w:tc>
        <w:tc>
          <w:tcPr>
            <w:tcW w:type="dxa" w:w="4680"/>
          </w:tcPr>
          <w:p>
            <w:r>
              <w:t>failed</w:t>
            </w:r>
          </w:p>
        </w:tc>
      </w:tr>
      <w:tr>
        <w:tc>
          <w:tcPr>
            <w:tcW w:type="dxa" w:w="4680"/>
          </w:tcPr>
          <w:p>
            <w:r>
              <w:t>dub</w:t>
            </w:r>
          </w:p>
        </w:tc>
        <w:tc>
          <w:tcPr>
            <w:tcW w:type="dxa" w:w="4680"/>
          </w:tcPr>
          <w:p>
            <w:r>
              <w:t>pending</w:t>
            </w:r>
          </w:p>
        </w:tc>
      </w:tr>
    </w:tbl>
    <w:p/>
    <w:p>
      <w:r>
        <w:t xml:space="preserve">Dub Service vẫn có thể chạy (cần audio). Upload Service nên fallback </w:t>
      </w:r>
      <w:r>
        <w:rPr>
          <w:rFonts w:ascii="Consolas" w:hAnsi="Consolas" w:eastAsia="Consolas"/>
          <w:sz w:val="20"/>
        </w:rPr>
        <w:t>title_vi</w:t>
      </w:r>
      <w:r>
        <w:t xml:space="preserve"> = </w:t>
      </w:r>
      <w:r>
        <w:rPr>
          <w:rFonts w:ascii="Consolas" w:hAnsi="Consolas" w:eastAsia="Consolas"/>
          <w:sz w:val="20"/>
        </w:rPr>
        <w:t>title</w:t>
      </w:r>
      <w:r>
        <w:t xml:space="preserve"> hoặc chờ bổ sung metadata.</w:t>
      </w:r>
    </w:p>
    <w:p/>
    <w:p>
      <w:pPr>
        <w:pStyle w:val="Heading2"/>
      </w:pPr>
      <w:r>
        <w:t>8.11 Bảng tóm tắt — Trạng thái pipeline theo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download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dub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upload_fb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upload_yt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1560"/>
          </w:tcPr>
          <w:p>
            <w:r>
              <w:t>Full 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Hoàn tất</w:t>
            </w:r>
          </w:p>
        </w:tc>
      </w:tr>
      <w:tr>
        <w:tc>
          <w:tcPr>
            <w:tcW w:type="dxa" w:w="1560"/>
          </w:tcPr>
          <w:p>
            <w:r>
              <w:t>Download fail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Chưa tạo dub job</w:t>
            </w:r>
          </w:p>
        </w:tc>
      </w:tr>
      <w:tr>
        <w:tc>
          <w:tcPr>
            <w:tcW w:type="dxa" w:w="1560"/>
          </w:tcPr>
          <w:p>
            <w:r>
              <w:t>Skip (đã có file)</w:t>
            </w:r>
          </w:p>
        </w:tc>
        <w:tc>
          <w:tcPr>
            <w:tcW w:type="dxa" w:w="1560"/>
          </w:tcPr>
          <w:p>
            <w:r>
              <w:t>skipped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Handoff dub vẫn OK</w:t>
            </w:r>
          </w:p>
        </w:tc>
      </w:tr>
      <w:tr>
        <w:tc>
          <w:tcPr>
            <w:tcW w:type="dxa" w:w="1560"/>
          </w:tcPr>
          <w:p>
            <w:r>
              <w:t>Dub fail → retry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failed→success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Retry dub only</w:t>
            </w:r>
          </w:p>
        </w:tc>
      </w:tr>
      <w:tr>
        <w:tc>
          <w:tcPr>
            <w:tcW w:type="dxa" w:w="1560"/>
          </w:tcPr>
          <w:p>
            <w:r>
              <w:t>FB OK, YT fail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Retry YT only</w:t>
            </w:r>
          </w:p>
        </w:tc>
      </w:tr>
      <w:tr>
        <w:tc>
          <w:tcPr>
            <w:tcW w:type="dxa" w:w="1560"/>
          </w:tcPr>
          <w:p>
            <w:r>
              <w:t>FB fail, YT OK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Retry FB only</w:t>
            </w:r>
          </w:p>
        </w:tc>
      </w:tr>
      <w:tr>
        <w:tc>
          <w:tcPr>
            <w:tcW w:type="dxa" w:w="1560"/>
          </w:tcPr>
          <w:p>
            <w:r>
              <w:t>Both upload fail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Retry upload, giữ dubbed_mp4</w:t>
            </w:r>
          </w:p>
        </w:tc>
      </w:tr>
      <w:tr>
        <w:tc>
          <w:tcPr>
            <w:tcW w:type="dxa" w:w="1560"/>
          </w:tcPr>
          <w:p>
            <w:r>
              <w:t>Đã upload rồi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skipped</w:t>
            </w:r>
          </w:p>
        </w:tc>
        <w:tc>
          <w:tcPr>
            <w:tcW w:type="dxa" w:w="1560"/>
          </w:tcPr>
          <w:p>
            <w:r>
              <w:t>skipped</w:t>
            </w:r>
          </w:p>
        </w:tc>
        <w:tc>
          <w:tcPr>
            <w:tcW w:type="dxa" w:w="1560"/>
          </w:tcPr>
          <w:p>
            <w:r>
              <w:t>Không upload trùng</w:t>
            </w:r>
          </w:p>
        </w:tc>
      </w:tr>
    </w:tbl>
    <w:p/>
    <w:p/>
    <w:p>
      <w:pPr>
        <w:pStyle w:val="Heading2"/>
      </w:pPr>
      <w:r>
        <w:t>8.12 Ví dụ nhiều video cùng kênh — trạng thái hỗn hợp</w:t>
      </w:r>
    </w:p>
    <w:p>
      <w:r>
        <w:t>Kênh có 5 video sau một đợt sync: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aweme_id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download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dub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upload_fb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upload_yt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1560"/>
          </w:tcPr>
          <w:p>
            <w:r>
              <w:t>V001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Xong toàn pipeline</w:t>
            </w:r>
          </w:p>
        </w:tc>
      </w:tr>
      <w:tr>
        <w:tc>
          <w:tcPr>
            <w:tcW w:type="dxa" w:w="1560"/>
          </w:tcPr>
          <w:p>
            <w:r>
              <w:t>V002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Chờ upload YT</w:t>
            </w:r>
          </w:p>
        </w:tc>
      </w:tr>
      <w:tr>
        <w:tc>
          <w:tcPr>
            <w:tcW w:type="dxa" w:w="1560"/>
          </w:tcPr>
          <w:p>
            <w:r>
              <w:t>V003</w:t>
            </w:r>
          </w:p>
        </w:tc>
        <w:tc>
          <w:tcPr>
            <w:tcW w:type="dxa" w:w="1560"/>
          </w:tcPr>
          <w:p>
            <w:r>
              <w:t>success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Chờ dub</w:t>
            </w:r>
          </w:p>
        </w:tc>
      </w:tr>
      <w:tr>
        <w:tc>
          <w:tcPr>
            <w:tcW w:type="dxa" w:w="1560"/>
          </w:tcPr>
          <w:p>
            <w:r>
              <w:t>V004</w:t>
            </w:r>
          </w:p>
        </w:tc>
        <w:tc>
          <w:tcPr>
            <w:tcW w:type="dxa" w:w="1560"/>
          </w:tcPr>
          <w:p>
            <w:r>
              <w:t>skipped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Đã có file, chờ dub</w:t>
            </w:r>
          </w:p>
        </w:tc>
      </w:tr>
      <w:tr>
        <w:tc>
          <w:tcPr>
            <w:tcW w:type="dxa" w:w="1560"/>
          </w:tcPr>
          <w:p>
            <w:r>
              <w:t>V005</w:t>
            </w:r>
          </w:p>
        </w:tc>
        <w:tc>
          <w:tcPr>
            <w:tcW w:type="dxa" w:w="1560"/>
          </w:tcPr>
          <w:p>
            <w:r>
              <w:t>failed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Lỗi download</w:t>
            </w:r>
          </w:p>
        </w:tc>
      </w:tr>
    </w:tbl>
    <w:p/>
    <w:p/>
    <w:p>
      <w:pPr>
        <w:jc w:val="center"/>
      </w:pPr>
      <w:r>
        <w:rPr>
          <w:i/>
        </w:rPr>
        <w:t>Tài liệu baseline cho các thành viên Dub, Upload Facebook và Upload YouTube — đọc/ghi đúng bảng và stage đã thống nhất.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